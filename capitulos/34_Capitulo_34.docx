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34</w:t>
        <w:br/>
      </w:r>
      <w:r>
        <w:rPr>
          <w:rFonts w:ascii="Georgia" w:hAnsi="Georgia"/>
          <w:b/>
          <w:color w:val="1E192D"/>
          <w:sz w:val="40"/>
        </w:rPr>
        <w:t>El Laberinto Carmesí</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portón de hierro del Fuerte de la Niebla Roja se cerró a nuestras espaldas con un golpe sordo y cavernoso que retumbó en las entrañas de la montaña.</w:t>
      </w:r>
    </w:p>
    <w:p>
      <w:pPr>
        <w:spacing w:line="300" w:lineRule="auto" w:after="100"/>
        <w:ind w:firstLine="403"/>
      </w:pPr>
      <w:r>
        <w:rPr>
          <w:rFonts w:ascii="Georgia" w:hAnsi="Georgia"/>
          <w:color w:val="1C1C20"/>
          <w:sz w:val="22"/>
        </w:rPr>
        <w:t>La luz del sol quedó sepultada al instante, reemplazada por la penumbra opresiva del mundo subterráneo. Las Cavernas del Miasma Carmesí hacían honor a su nombre: los túneles de basalto negro y obsidiana volcánica se extendían en una red laberíntica donde el suelo descendía en pendientes resbaladizas y las paredes rezumaban humedad sulfurosa.</w:t>
      </w:r>
    </w:p>
    <w:p>
      <w:pPr>
        <w:spacing w:line="300" w:lineRule="auto" w:after="100"/>
        <w:ind w:firstLine="403"/>
      </w:pPr>
      <w:r>
        <w:rPr>
          <w:rFonts w:ascii="Georgia" w:hAnsi="Georgia"/>
          <w:color w:val="1C1C20"/>
          <w:sz w:val="22"/>
        </w:rPr>
        <w:t>Pero lo más perturbador era el aire.</w:t>
      </w:r>
    </w:p>
    <w:p>
      <w:pPr>
        <w:spacing w:line="300" w:lineRule="auto" w:after="100"/>
        <w:ind w:firstLine="403"/>
      </w:pPr>
      <w:r>
        <w:rPr>
          <w:rFonts w:ascii="Georgia" w:hAnsi="Georgia"/>
          <w:color w:val="1C1C20"/>
          <w:sz w:val="22"/>
        </w:rPr>
        <w:t>Una bruma densa de color vino flotaba a la altura del pecho, arremolinándose perezosamente en la oscuridad. Aquel gas corrompido tenía un hedor penetrante a cobre quemado y ceniza; una sola inhalación profunda sin protección bastaba para abrasar los pulmones y saturar los canales de maná en cuestión de minutos.</w:t>
      </w:r>
    </w:p>
    <w:p>
      <w:pPr>
        <w:spacing w:line="300" w:lineRule="auto" w:after="100"/>
        <w:ind w:left="259"/>
      </w:pPr>
      <w:r>
        <w:rPr>
          <w:rFonts w:ascii="Georgia" w:hAnsi="Georgia"/>
          <w:color w:val="1C1C20"/>
          <w:sz w:val="22"/>
        </w:rPr>
        <w:t>—Atentos a la respiración —ordené en voz baja, ajustándome los vendajes de hierro en los antebrazos—. Kaoruko, mantén el filtro activo.</w:t>
      </w:r>
    </w:p>
    <w:p>
      <w:pPr>
        <w:spacing w:line="300" w:lineRule="auto" w:after="100"/>
        <w:ind w:left="259"/>
      </w:pPr>
      <w:r>
        <w:rPr>
          <w:rFonts w:ascii="Georgia" w:hAnsi="Georgia"/>
          <w:color w:val="1C1C20"/>
          <w:sz w:val="22"/>
        </w:rPr>
        <w:t>—Entendido, Seier-kun —respondió Kaoruko con voz serena y concentrada.</w:t>
      </w:r>
    </w:p>
    <w:p>
      <w:pPr>
        <w:spacing w:line="300" w:lineRule="auto" w:after="100"/>
        <w:ind w:firstLine="403"/>
      </w:pPr>
      <w:r>
        <w:rPr>
          <w:rFonts w:ascii="Georgia" w:hAnsi="Georgia"/>
          <w:color w:val="1C1C20"/>
          <w:sz w:val="22"/>
        </w:rPr>
        <w:t>A sus dieciséis años, la chica azabache ya no era la muchacha asustadiza que tropezaba por los pasillos con sus libros. Cerró los ojos un instante y canalizó su maná acuático con una elegancia impecable. Una esfera luminosa de agua bendecida y extracto de flor de lirio se expandió desde la palma de su mano, formando una cúpula translúcida de cuatro metros de diámetro que envolvía a nuestro escuadrón. En cuanto el miasma tocaba el agua, las impurezas se disolvían en un vapor blanco inofensivo, permitiéndonos respirar un aire fresco y limpio.</w:t>
      </w:r>
    </w:p>
    <w:p>
      <w:pPr>
        <w:spacing w:line="300" w:lineRule="auto" w:after="100"/>
        <w:ind w:left="259"/>
      </w:pPr>
      <w:r>
        <w:rPr>
          <w:rFonts w:ascii="Georgia" w:hAnsi="Georgia"/>
          <w:color w:val="1C1C20"/>
          <w:sz w:val="22"/>
        </w:rPr>
        <w:t>—Un filtro de purificación impecable, Waguri-san —elogió Elysea de Vane, desenvainando su estoque *Escarcha Silenciosa*—. Con tu permiso, reduciré la humedad ambiental para que el gas condensado no empañe nuestra visión.</w:t>
      </w:r>
    </w:p>
    <w:p>
      <w:pPr>
        <w:spacing w:line="300" w:lineRule="auto" w:after="100"/>
        <w:ind w:firstLine="403"/>
      </w:pPr>
      <w:r>
        <w:rPr>
          <w:rFonts w:ascii="Georgia" w:hAnsi="Georgia"/>
          <w:color w:val="1C1C20"/>
          <w:sz w:val="22"/>
        </w:rPr>
        <w:t>La elfa de hielo trazó un semicírculo en el aire con la punta de su espada. Una brisa gélida recorrió el perímetro exterior de nuestra burbuja, cristalizando el miasma circundante en pequeñas escamas de escarcha rojiza que caían al suelo con tintineos diminutos.</w:t>
      </w:r>
    </w:p>
    <w:p>
      <w:pPr>
        <w:spacing w:line="300" w:lineRule="auto" w:after="100"/>
        <w:ind w:left="259"/>
      </w:pPr>
      <w:r>
        <w:rPr>
          <w:rFonts w:ascii="Georgia" w:hAnsi="Georgia"/>
          <w:color w:val="1C1C20"/>
          <w:sz w:val="22"/>
        </w:rPr>
        <w:t>—Vaya espectáculo —murmuró Dante Vance desde la vanguardia, sonriendo de lado mientras apoyaba su mosquete rúnico sobre el hombro—. Tener a dos damas tan talentosas cuidando el aire que respiramos casi me hace olvidar que estamos caminando hacia la boca de un nido de monstruos.</w:t>
      </w:r>
    </w:p>
    <w:p>
      <w:pPr>
        <w:spacing w:line="300" w:lineRule="auto" w:after="100"/>
        <w:ind w:left="259"/>
      </w:pPr>
      <w:r>
        <w:rPr>
          <w:rFonts w:ascii="Georgia" w:hAnsi="Georgia"/>
          <w:color w:val="1C1C20"/>
          <w:sz w:val="22"/>
        </w:rPr>
        <w:t>—¡Deja de parlotear y abre bien los ojos, tirador! —bramó Freya Skuld con una risita salvaje, golpeando su lanza pesada de trueno contra su escudo de roble con un estruendo metálico—. ¡Mi abuela siempre decía que los hombres que hablan demasiado en las cuevas son los primeros a los que las bestias les comen la lengua!</w:t>
      </w:r>
    </w:p>
    <w:p>
      <w:pPr>
        <w:spacing w:line="300" w:lineRule="auto" w:after="100"/>
        <w:ind w:left="259"/>
      </w:pPr>
      <w:r>
        <w:rPr>
          <w:rFonts w:ascii="Georgia" w:hAnsi="Georgia"/>
          <w:color w:val="1C1C20"/>
          <w:sz w:val="22"/>
        </w:rPr>
        <w:t>—Tu abuela suena como una mujer encantadora, Freya —ironizó Dante, ajustando la lente de visión nocturna de su mosquete.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Avanzamos en formación cerrada durante los primeros quinientos metros del Primer Estrato del calabozo.</w:t>
      </w:r>
    </w:p>
    <w:p>
      <w:pPr>
        <w:spacing w:line="300" w:lineRule="auto" w:after="100"/>
        <w:ind w:firstLine="403"/>
      </w:pPr>
      <w:r>
        <w:rPr>
          <w:rFonts w:ascii="Georgia" w:hAnsi="Georgia"/>
          <w:color w:val="1C1C20"/>
          <w:sz w:val="22"/>
        </w:rPr>
        <w:t>La disposición del Escuadrón 7 era sólida: yo abría el paso en punta de lanza con Freya cubriendo el flanco derecho; Kaoruko marchaba protegida en el centro de la formación; Elysea se posicionaba en el flanco izquierdo lista para el control de área; y Dante cerraba la retaguardia, con sus ojos ámbar escaneando el techo y los túneles laterales.</w:t>
      </w:r>
    </w:p>
    <w:p>
      <w:pPr>
        <w:spacing w:line="300" w:lineRule="auto" w:after="100"/>
        <w:ind w:firstLine="403"/>
      </w:pPr>
      <w:r>
        <w:rPr>
          <w:rFonts w:ascii="Georgia" w:hAnsi="Georgia"/>
          <w:color w:val="1C1C20"/>
          <w:sz w:val="22"/>
        </w:rPr>
        <w:t>Aunque todos en nuestro grupo teníamos apenas dieciséis años, la experiencia del torneo y las semanas de entrenamiento militar pesaban en cada paso. No había titubeos, ni movimientos en falso.</w:t>
      </w:r>
    </w:p>
    <w:p>
      <w:pPr>
        <w:spacing w:line="300" w:lineRule="auto" w:after="100"/>
        <w:ind w:left="259"/>
      </w:pPr>
      <w:r>
        <w:rPr>
          <w:rFonts w:ascii="Georgia" w:hAnsi="Georgia"/>
          <w:color w:val="1C1C20"/>
          <w:sz w:val="22"/>
        </w:rPr>
        <w:t>—Alto —susurró Dante de pronto, alzando la mano izquierda cerrada en un puño.</w:t>
      </w:r>
    </w:p>
    <w:p>
      <w:pPr>
        <w:spacing w:line="300" w:lineRule="auto" w:after="100"/>
        <w:ind w:firstLine="403"/>
      </w:pPr>
      <w:r>
        <w:rPr>
          <w:rFonts w:ascii="Georgia" w:hAnsi="Georgia"/>
          <w:color w:val="1C1C20"/>
          <w:sz w:val="22"/>
        </w:rPr>
        <w:t>El escuadrón se detuvo al unísono, congelando la marcha sobre la piedra negra.</w:t>
      </w:r>
    </w:p>
    <w:p>
      <w:pPr>
        <w:spacing w:line="300" w:lineRule="auto" w:after="100"/>
        <w:ind w:left="259"/>
      </w:pPr>
      <w:r>
        <w:rPr>
          <w:rFonts w:ascii="Georgia" w:hAnsi="Georgia"/>
          <w:color w:val="1C1C20"/>
          <w:sz w:val="22"/>
        </w:rPr>
        <w:t>—¿Qué detectas? —le pregunté sin girar la cabeza, fijando la vista en la penumbra del túnel.</w:t>
      </w:r>
    </w:p>
    <w:p>
      <w:pPr>
        <w:spacing w:line="300" w:lineRule="auto" w:after="100"/>
        <w:ind w:left="259"/>
      </w:pPr>
      <w:r>
        <w:rPr>
          <w:rFonts w:ascii="Georgia" w:hAnsi="Georgia"/>
          <w:color w:val="1C1C20"/>
          <w:sz w:val="22"/>
        </w:rPr>
        <w:t>—A veinte metros al frente... tres cables de seda de araña tensados a la altura de los tobillos —explicó Dante en un murmullo, apuntando con el cañón de su mosquete hacia el suelo—. Y arriba, en las estalactitas... vibraciones térmicas. No estamos solos.</w:t>
      </w:r>
    </w:p>
    <w:p>
      <w:pPr>
        <w:spacing w:line="300" w:lineRule="auto" w:after="100"/>
        <w:ind w:firstLine="403"/>
      </w:pPr>
      <w:r>
        <w:rPr>
          <w:rFonts w:ascii="Georgia" w:hAnsi="Georgia"/>
          <w:color w:val="1C1C20"/>
          <w:sz w:val="22"/>
        </w:rPr>
        <w:t>Antes de que terminara la frase, un chillido gutural y estridente desgarró el silencio del laberinto.</w:t>
      </w:r>
    </w:p>
    <w:p>
      <w:pPr>
        <w:spacing w:line="300" w:lineRule="auto" w:after="100"/>
        <w:ind w:firstLine="403"/>
      </w:pPr>
      <w:r>
        <w:rPr>
          <w:rFonts w:ascii="Georgia" w:hAnsi="Georgia"/>
          <w:color w:val="1C1C20"/>
          <w:sz w:val="22"/>
        </w:rPr>
        <w:t>¡SKREEEEEEECH!</w:t>
      </w:r>
    </w:p>
    <w:p>
      <w:pPr>
        <w:spacing w:line="300" w:lineRule="auto" w:after="100"/>
        <w:ind w:firstLine="403"/>
      </w:pPr>
      <w:r>
        <w:rPr>
          <w:rFonts w:ascii="Georgia" w:hAnsi="Georgia"/>
          <w:color w:val="1C1C20"/>
          <w:sz w:val="22"/>
        </w:rPr>
        <w:t>Desde las sombras del techo abovedado, donde la piedra volcánica parecía sólida, se desprendieron siete siluetas colosales que cayeron en picado directo sobre nuestra formación.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Eran **Acechadores de Escamas Sulfurosas**.</w:t>
      </w:r>
    </w:p>
    <w:p>
      <w:pPr>
        <w:spacing w:line="300" w:lineRule="auto" w:after="100"/>
        <w:ind w:firstLine="403"/>
      </w:pPr>
      <w:r>
        <w:rPr>
          <w:rFonts w:ascii="Georgia" w:hAnsi="Georgia"/>
          <w:color w:val="1C1C20"/>
          <w:sz w:val="22"/>
        </w:rPr>
        <w:t>Bestias subterráneas de tres metros de longitud, una cruza abominable entre saurios blindados y escorpiones de roca. Sus caparazones negros estaban cubiertos de pústulas rojas que rezumaban ácido hirviente y sus colas terminaban en aguijones dentados de hueso capaces de perforar corazas de hierro.</w:t>
      </w:r>
    </w:p>
    <w:p>
      <w:pPr>
        <w:spacing w:line="300" w:lineRule="auto" w:after="100"/>
        <w:ind w:left="259"/>
      </w:pPr>
      <w:r>
        <w:rPr>
          <w:rFonts w:ascii="Georgia" w:hAnsi="Georgia"/>
          <w:color w:val="1C1C20"/>
          <w:sz w:val="22"/>
        </w:rPr>
        <w:t>—¡EMBOSCADA AÉREA! —rugió Freya, plantando sus botas nórdicas en el suelo con la fuerza de un pilar.</w:t>
      </w:r>
    </w:p>
    <w:p>
      <w:pPr>
        <w:spacing w:line="300" w:lineRule="auto" w:after="100"/>
        <w:ind w:firstLine="403"/>
      </w:pPr>
      <w:r>
        <w:rPr>
          <w:rFonts w:ascii="Georgia" w:hAnsi="Georgia"/>
          <w:color w:val="1C1C20"/>
          <w:sz w:val="22"/>
        </w:rPr>
        <w:t>Dos de las bestias se abalanzaron sobre la norteña con las fauces abiertas. Freya levantó su escudo de roble reforzado y absorbió el doble impacto con un grito de guerra feroz:</w:t>
      </w:r>
    </w:p>
    <w:p>
      <w:pPr>
        <w:spacing w:line="300" w:lineRule="auto" w:after="100"/>
        <w:ind w:firstLine="403"/>
      </w:pPr>
      <w:r>
        <w:rPr>
          <w:rFonts w:ascii="Georgia" w:hAnsi="Georgia"/>
          <w:color w:val="1C1C20"/>
          <w:sz w:val="22"/>
        </w:rPr>
        <w:t>¡¡¡BOOOOM!!!</w:t>
      </w:r>
    </w:p>
    <w:p>
      <w:pPr>
        <w:spacing w:line="300" w:lineRule="auto" w:after="100"/>
        <w:ind w:firstLine="403"/>
      </w:pPr>
      <w:r>
        <w:rPr>
          <w:rFonts w:ascii="Georgia" w:hAnsi="Georgia"/>
          <w:color w:val="1C1C20"/>
          <w:sz w:val="22"/>
        </w:rPr>
        <w:t>La fuerza del choque hizo retroceder a la chica un metro sobre la grava, pero sus brazos no cedieron. Con un giro rápido de muñeca, canalizó su maná de relámpago a través de su lanza pesada:</w:t>
      </w:r>
    </w:p>
    <w:p>
      <w:pPr>
        <w:spacing w:line="300" w:lineRule="auto" w:after="100"/>
        <w:ind w:left="259"/>
      </w:pPr>
      <w:r>
        <w:rPr>
          <w:rFonts w:ascii="Georgia" w:hAnsi="Georgia"/>
          <w:color w:val="1C1C20"/>
          <w:sz w:val="22"/>
        </w:rPr>
        <w:t>—¡FURIA DE LA COSTA HELADA! —bramó la guerrera.</w:t>
      </w:r>
    </w:p>
    <w:p>
      <w:pPr>
        <w:spacing w:line="300" w:lineRule="auto" w:after="100"/>
        <w:ind w:firstLine="403"/>
      </w:pPr>
      <w:r>
        <w:rPr>
          <w:rFonts w:ascii="Georgia" w:hAnsi="Georgia"/>
          <w:color w:val="1C1C20"/>
          <w:sz w:val="22"/>
        </w:rPr>
        <w:t>¡BZ-ZZZT!</w:t>
      </w:r>
    </w:p>
    <w:p>
      <w:pPr>
        <w:spacing w:line="300" w:lineRule="auto" w:after="100"/>
        <w:ind w:firstLine="403"/>
      </w:pPr>
      <w:r>
        <w:rPr>
          <w:rFonts w:ascii="Georgia" w:hAnsi="Georgia"/>
          <w:color w:val="1C1C20"/>
          <w:sz w:val="22"/>
        </w:rPr>
        <w:t>Una descarga violenta de trueno atravesó el cráneo de la primera bestia, electrocutándole el cerebro y haciéndola convulsionar sobre las piedras con humo saliendo de sus mandíbulas.</w:t>
      </w:r>
    </w:p>
    <w:p>
      <w:pPr>
        <w:spacing w:line="300" w:lineRule="auto" w:after="100"/>
        <w:ind w:firstLine="403"/>
      </w:pPr>
      <w:r>
        <w:rPr>
          <w:rFonts w:ascii="Georgia" w:hAnsi="Georgia"/>
          <w:color w:val="1C1C20"/>
          <w:sz w:val="22"/>
        </w:rPr>
        <w:t>Al mismo tiempo, otros dos acechadores intentaron flanquear por la izquierda hacia Kaoruko.</w:t>
      </w:r>
    </w:p>
    <w:p>
      <w:pPr>
        <w:spacing w:line="300" w:lineRule="auto" w:after="100"/>
        <w:ind w:firstLine="403"/>
      </w:pPr>
      <w:r>
        <w:rPr>
          <w:rFonts w:ascii="Georgia" w:hAnsi="Georgia"/>
          <w:color w:val="1C1C20"/>
          <w:sz w:val="22"/>
        </w:rPr>
        <w:t>Elysea de Vane reaccionó con la velocidad de un relámpago blanco.</w:t>
      </w:r>
    </w:p>
    <w:p>
      <w:pPr>
        <w:spacing w:line="300" w:lineRule="auto" w:after="100"/>
        <w:ind w:firstLine="403"/>
      </w:pPr>
      <w:r>
        <w:rPr>
          <w:rFonts w:ascii="Georgia" w:hAnsi="Georgia"/>
          <w:color w:val="1C1C20"/>
          <w:sz w:val="22"/>
        </w:rPr>
        <w:t>Dio un paso deslizante hacia adelante, casi patinando sobre la escarcha, y desató una ráfaga de estocadas milimétricas con su estoque plateado:</w:t>
      </w:r>
    </w:p>
    <w:p>
      <w:pPr>
        <w:spacing w:line="300" w:lineRule="auto" w:after="100"/>
        <w:ind w:left="259"/>
      </w:pPr>
      <w:r>
        <w:rPr>
          <w:rFonts w:ascii="Georgia" w:hAnsi="Georgia"/>
          <w:color w:val="1C1C20"/>
          <w:sz w:val="22"/>
        </w:rPr>
        <w:t>—¡FLOR DE HIELO: CUCHILLAS DEL NORTE!</w:t>
      </w:r>
    </w:p>
    <w:p>
      <w:pPr>
        <w:spacing w:line="300" w:lineRule="auto" w:after="100"/>
        <w:ind w:firstLine="403"/>
      </w:pPr>
      <w:r>
        <w:rPr>
          <w:rFonts w:ascii="Georgia" w:hAnsi="Georgia"/>
          <w:color w:val="1C1C20"/>
          <w:sz w:val="22"/>
        </w:rPr>
        <w:t>La punta de su espada rozó los ojos y las junturas de las patas blindadas de ambas criaturas. En una fracción de segundo, un hielo glacial y espeso trepó por sus extremidades, congelándoles las garras al suelo de roca y dejándolas completamente inmovilizadas.</w:t>
      </w:r>
    </w:p>
    <w:p>
      <w:pPr>
        <w:spacing w:line="300" w:lineRule="auto" w:after="100"/>
        <w:ind w:left="259"/>
      </w:pPr>
      <w:r>
        <w:rPr>
          <w:rFonts w:ascii="Georgia" w:hAnsi="Georgia"/>
          <w:color w:val="1C1C20"/>
          <w:sz w:val="22"/>
        </w:rPr>
        <w:t>—¡Silva, la retaguardia es tuya! —gritó Dante, disparando una ráfaga de viento concentrado con su mosquete que desvió en el aire el aguijón venenoso del quinto monstruo.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Dos acechadores cayeron directamente hacia mí desde lo alto.</w:t>
      </w:r>
    </w:p>
    <w:p>
      <w:pPr>
        <w:spacing w:line="300" w:lineRule="auto" w:after="100"/>
        <w:ind w:firstLine="403"/>
      </w:pPr>
      <w:r>
        <w:rPr>
          <w:rFonts w:ascii="Georgia" w:hAnsi="Georgia"/>
          <w:color w:val="1C1C20"/>
          <w:sz w:val="22"/>
        </w:rPr>
        <w:t>No retrocedí un solo milímetro.</w:t>
      </w:r>
    </w:p>
    <w:p>
      <w:pPr>
        <w:spacing w:line="300" w:lineRule="auto" w:after="100"/>
        <w:ind w:firstLine="403"/>
      </w:pPr>
      <w:r>
        <w:rPr>
          <w:rFonts w:ascii="Georgia" w:hAnsi="Georgia"/>
          <w:color w:val="1C1C20"/>
          <w:sz w:val="22"/>
        </w:rPr>
        <w:t>Canalicé mi maná de **Tierra** a través de mis caderas y piernas, anclándome al suelo volcánico como una roca inamovible. Cuando la primera criatura abrió las fauces para morder mi hombro, intercepté su avance con un codazo ascendente de Muay Thai directo a su mandíbula inferior:</w:t>
      </w:r>
    </w:p>
    <w:p>
      <w:pPr>
        <w:spacing w:line="300" w:lineRule="auto" w:after="100"/>
        <w:ind w:firstLine="403"/>
      </w:pPr>
      <w:r>
        <w:rPr>
          <w:rFonts w:ascii="Georgia" w:hAnsi="Georgia"/>
          <w:color w:val="1C1C20"/>
          <w:sz w:val="22"/>
        </w:rPr>
        <w:t>¡¡¡KRAAAACK!!!</w:t>
      </w:r>
    </w:p>
    <w:p>
      <w:pPr>
        <w:spacing w:line="300" w:lineRule="auto" w:after="100"/>
        <w:ind w:firstLine="403"/>
      </w:pPr>
      <w:r>
        <w:rPr>
          <w:rFonts w:ascii="Georgia" w:hAnsi="Georgia"/>
          <w:color w:val="1C1C20"/>
          <w:sz w:val="22"/>
        </w:rPr>
        <w:t>El impacto de mis noventa kilos reforzados con masa elemental pulverizó el caparazón blindado de la bestia como si fuera arcilla seca. Su cabeza se sacudió hacia atrás en una explosión de dientes rotos y sangre viscosa.</w:t>
      </w:r>
    </w:p>
    <w:p>
      <w:pPr>
        <w:spacing w:line="300" w:lineRule="auto" w:after="100"/>
        <w:ind w:firstLine="403"/>
      </w:pPr>
      <w:r>
        <w:rPr>
          <w:rFonts w:ascii="Georgia" w:hAnsi="Georgia"/>
          <w:color w:val="1C1C20"/>
          <w:sz w:val="22"/>
        </w:rPr>
        <w:t>Sin perder el impulso, giré el torso sobre mi eje de Jeet Kune Do y atrapé el aguijón del segundo monstruo con mi antebrazo izquierdo vendado en hierro. El ácido sulfuroso de su cola intentó quemar mi piel, pero la magia de purificación de Kaoruko actuó en una décima de segundo:</w:t>
      </w:r>
    </w:p>
    <w:p>
      <w:pPr>
        <w:spacing w:line="300" w:lineRule="auto" w:after="100"/>
        <w:ind w:left="259"/>
      </w:pPr>
      <w:r>
        <w:rPr>
          <w:rFonts w:ascii="Georgia" w:hAnsi="Georgia"/>
          <w:color w:val="1C1C20"/>
          <w:sz w:val="22"/>
        </w:rPr>
        <w:t>—¡AGUA PURIFICADORA: MANTO DE LOTO! —exclamó Kaoruko desde atrás, proyectando una corriente de agua cristalina sobre mi brazo que neutralizó el ácido al instante.</w:t>
      </w:r>
    </w:p>
    <w:p>
      <w:pPr>
        <w:spacing w:line="300" w:lineRule="auto" w:after="100"/>
        <w:ind w:left="259"/>
      </w:pPr>
      <w:r>
        <w:rPr>
          <w:rFonts w:ascii="Georgia" w:hAnsi="Georgia"/>
          <w:color w:val="1C1C20"/>
          <w:sz w:val="22"/>
        </w:rPr>
        <w:t>—Gracias, Kaoruko —le dije en voz baja.</w:t>
      </w:r>
    </w:p>
    <w:p>
      <w:pPr>
        <w:spacing w:line="300" w:lineRule="auto" w:after="100"/>
        <w:ind w:firstLine="403"/>
      </w:pPr>
      <w:r>
        <w:rPr>
          <w:rFonts w:ascii="Georgia" w:hAnsi="Georgia"/>
          <w:color w:val="1C1C20"/>
          <w:sz w:val="22"/>
        </w:rPr>
        <w:t>Apreté el aguijón de la criatura con mi mano izquierda, tiré de ella hacia el frente para descolocar su centro de gravedad y comprimí mi maná de **Fuego** en el núcleo de mi puño derecho.</w:t>
      </w:r>
    </w:p>
    <w:p>
      <w:pPr>
        <w:spacing w:line="300" w:lineRule="auto" w:after="100"/>
        <w:ind w:firstLine="403"/>
      </w:pPr>
      <w:r>
        <w:rPr>
          <w:rFonts w:ascii="Georgia" w:hAnsi="Georgia"/>
          <w:color w:val="1C1C20"/>
          <w:sz w:val="22"/>
        </w:rPr>
        <w:t>Un resplandor dorado iluminó las cavernas oscuras.</w:t>
      </w:r>
    </w:p>
    <w:p>
      <w:pPr>
        <w:spacing w:line="300" w:lineRule="auto" w:after="100"/>
        <w:ind w:firstLine="403"/>
      </w:pPr>
      <w:r>
        <w:rPr>
          <w:rFonts w:ascii="Georgia" w:hAnsi="Georgia"/>
          <w:color w:val="1C1C20"/>
          <w:sz w:val="22"/>
        </w:rPr>
        <w:t>Conecté un derechazo de penetración interna directo contra el centro de su pecho blindado:</w:t>
      </w:r>
    </w:p>
    <w:p>
      <w:pPr>
        <w:spacing w:line="300" w:lineRule="auto" w:after="100"/>
        <w:ind w:firstLine="403"/>
      </w:pPr>
      <w:r>
        <w:rPr>
          <w:rFonts w:ascii="Georgia" w:hAnsi="Georgia"/>
          <w:color w:val="1C1C20"/>
          <w:sz w:val="22"/>
        </w:rPr>
        <w:t>¡¡¡BOOOOOOOOM!!!</w:t>
      </w:r>
    </w:p>
    <w:p>
      <w:pPr>
        <w:spacing w:line="300" w:lineRule="auto" w:after="100"/>
        <w:ind w:firstLine="403"/>
      </w:pPr>
      <w:r>
        <w:rPr>
          <w:rFonts w:ascii="Georgia" w:hAnsi="Georgia"/>
          <w:color w:val="1C1C20"/>
          <w:sz w:val="22"/>
        </w:rPr>
        <w:t>La onda de choque de *Fa Jin* no solo perforó el caparazón exterior; la detonación ígnea reventó las entrañas de la criatura hacia su espalda, matándola en el acto antes de que su cuerpo inerte cayera pesadamente sobre la piedra.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Los dos últimos acechadores restantes, aún congelados en las patas por el hechizo de Elysea, intentaron forcejear inútilmente.</w:t>
      </w:r>
    </w:p>
    <w:p>
      <w:pPr>
        <w:spacing w:line="300" w:lineRule="auto" w:after="100"/>
        <w:ind w:firstLine="403"/>
      </w:pPr>
      <w:r>
        <w:rPr>
          <w:rFonts w:ascii="Georgia" w:hAnsi="Georgia"/>
          <w:color w:val="1C1C20"/>
          <w:sz w:val="22"/>
        </w:rPr>
        <w:t>Dante dio un paso al frente con calma, amartilló el percutor de su mosquete rúnico y disparó dos proyectiles de viento comprimido con precisión quirúrgica a través de sus cuencas oculares:</w:t>
      </w:r>
    </w:p>
    <w:p>
      <w:pPr>
        <w:spacing w:line="300" w:lineRule="auto" w:after="100"/>
        <w:ind w:firstLine="403"/>
      </w:pPr>
      <w:r>
        <w:rPr>
          <w:rFonts w:ascii="Georgia" w:hAnsi="Georgia"/>
          <w:color w:val="1C1C20"/>
          <w:sz w:val="22"/>
        </w:rPr>
        <w:t>¡BANG! ¡BANG!</w:t>
      </w:r>
    </w:p>
    <w:p>
      <w:pPr>
        <w:spacing w:line="300" w:lineRule="auto" w:after="100"/>
        <w:ind w:firstLine="403"/>
      </w:pPr>
      <w:r>
        <w:rPr>
          <w:rFonts w:ascii="Georgia" w:hAnsi="Georgia"/>
          <w:color w:val="1C1C20"/>
          <w:sz w:val="22"/>
        </w:rPr>
        <w:t>Las dos bestias colapsaron sobre el suelo con un estertor final.</w:t>
      </w:r>
    </w:p>
    <w:p>
      <w:pPr>
        <w:spacing w:line="300" w:lineRule="auto" w:after="100"/>
        <w:ind w:firstLine="403"/>
      </w:pPr>
      <w:r>
        <w:rPr>
          <w:rFonts w:ascii="Georgia" w:hAnsi="Georgia"/>
          <w:color w:val="1C1C20"/>
          <w:sz w:val="22"/>
        </w:rPr>
        <w:t>El silencio volvió a caer sobre la caverna, acompañado únicamente por el goteo rítmico de agua lejana y el chisporroteo del ácido enfriándose sobre la roca.</w:t>
      </w:r>
    </w:p>
    <w:p>
      <w:pPr>
        <w:spacing w:line="300" w:lineRule="auto" w:after="100"/>
        <w:ind w:firstLine="403"/>
      </w:pPr>
      <w:r>
        <w:rPr>
          <w:rFonts w:ascii="Georgia" w:hAnsi="Georgia"/>
          <w:color w:val="1C1C20"/>
          <w:sz w:val="22"/>
        </w:rPr>
        <w:t>El combate completo había durado menos de cuarenta segundos.</w:t>
      </w:r>
    </w:p>
    <w:p>
      <w:pPr>
        <w:spacing w:line="300" w:lineRule="auto" w:after="100"/>
        <w:ind w:left="259"/>
      </w:pPr>
      <w:r>
        <w:rPr>
          <w:rFonts w:ascii="Georgia" w:hAnsi="Georgia"/>
          <w:color w:val="1C1C20"/>
          <w:sz w:val="22"/>
        </w:rPr>
        <w:t>—Nada mal para nuestro primer encuentro —dijo Dante, soplando el cañón humeante de su mosquete con una sonrisa de satisfacción—. Cero bajas y siete caparazones para cobrar méritos.</w:t>
      </w:r>
    </w:p>
    <w:p>
      <w:pPr>
        <w:spacing w:line="300" w:lineRule="auto" w:after="100"/>
        <w:ind w:firstLine="403"/>
      </w:pPr>
      <w:r>
        <w:rPr>
          <w:rFonts w:ascii="Georgia" w:hAnsi="Georgia"/>
          <w:color w:val="1C1C20"/>
          <w:sz w:val="22"/>
        </w:rPr>
        <w:t>Freya apoyó el pie sobre el cadáver humeante de la bestia que había electrocutado y soltó una carcajada jovial que hizo temblar el polvo del techo.</w:t>
      </w:r>
    </w:p>
    <w:p>
      <w:pPr>
        <w:spacing w:line="300" w:lineRule="auto" w:after="100"/>
        <w:ind w:left="259"/>
      </w:pPr>
      <w:r>
        <w:rPr>
          <w:rFonts w:ascii="Georgia" w:hAnsi="Georgia"/>
          <w:color w:val="1C1C20"/>
          <w:sz w:val="22"/>
        </w:rPr>
        <w:t>—¡Por los dioses, Silva! ¡Ese codazo sonó como un rayo partiendo un pino! ¡Tenías razón con lo de no necesitar espadas!</w:t>
      </w:r>
    </w:p>
    <w:p>
      <w:pPr>
        <w:spacing w:line="300" w:lineRule="auto" w:after="100"/>
        <w:ind w:firstLine="403"/>
      </w:pPr>
      <w:r>
        <w:rPr>
          <w:rFonts w:ascii="Georgia" w:hAnsi="Georgia"/>
          <w:color w:val="1C1C20"/>
          <w:sz w:val="22"/>
        </w:rPr>
        <w:t>Elysea enfundó su estoque con un movimiento fluido y se acercó a nosotros, examinando los restos con mirada analítica.</w:t>
      </w:r>
    </w:p>
    <w:p>
      <w:pPr>
        <w:spacing w:line="300" w:lineRule="auto" w:after="100"/>
        <w:ind w:left="259"/>
      </w:pPr>
      <w:r>
        <w:rPr>
          <w:rFonts w:ascii="Georgia" w:hAnsi="Georgia"/>
          <w:color w:val="1C1C20"/>
          <w:sz w:val="22"/>
        </w:rPr>
        <w:t>—Los Acechadores Sulfurosos son comunes en el primer nivel —explicó la elfa de hielo—. Pero estos ejemplares tenían caparazones un tercio más gruesos de lo habitual. El miasma de estas cavernas está acelerando la mutación de las criaturas subterráneas.</w:t>
      </w:r>
    </w:p>
    <w:p>
      <w:pPr>
        <w:spacing w:line="300" w:lineRule="auto" w:after="100"/>
        <w:ind w:firstLine="403"/>
      </w:pPr>
      <w:r>
        <w:rPr>
          <w:rFonts w:ascii="Georgia" w:hAnsi="Georgia"/>
          <w:color w:val="1C1C20"/>
          <w:sz w:val="22"/>
        </w:rPr>
        <w:t>Kaoruko se acercó a mi lado con una toallita húmeda impregnada en loción de menta, limpiándome con cuidado las pequeñas salpicaduras de ceniza de los nudillos.</w:t>
      </w:r>
    </w:p>
    <w:p>
      <w:pPr>
        <w:spacing w:line="300" w:lineRule="auto" w:after="100"/>
        <w:ind w:left="259"/>
      </w:pPr>
      <w:r>
        <w:rPr>
          <w:rFonts w:ascii="Georgia" w:hAnsi="Georgia"/>
          <w:color w:val="1C1C20"/>
          <w:sz w:val="22"/>
        </w:rPr>
        <w:t>—¿Estás bien, Seier-kun? ¿No te quemó el ácido?</w:t>
      </w:r>
    </w:p>
    <w:p>
      <w:pPr>
        <w:spacing w:line="300" w:lineRule="auto" w:after="100"/>
        <w:ind w:left="259"/>
      </w:pPr>
      <w:r>
        <w:rPr>
          <w:rFonts w:ascii="Georgia" w:hAnsi="Georgia"/>
          <w:color w:val="1C1C20"/>
          <w:sz w:val="22"/>
        </w:rPr>
        <w:t>—Ni un rasguño, Kaoruko. Tu purificación llegó en el segundo exacto —le aseguré con una sonrisa cálida, acariciándole brevemente el hombro.</w:t>
      </w:r>
    </w:p>
    <w:p>
      <w:pPr>
        <w:spacing w:line="300" w:lineRule="auto" w:after="100"/>
        <w:ind w:firstLine="403"/>
      </w:pPr>
      <w:r>
        <w:rPr>
          <w:rFonts w:ascii="Georgia" w:hAnsi="Georgia"/>
          <w:color w:val="1C1C20"/>
          <w:sz w:val="22"/>
        </w:rPr>
        <w:t>Kaoruko sonrió aliviada, con las mejillas sonrosadas por el elogio.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una daga corta de caza, Dante extrajo los núcleos de maná carmesí de los pechos de las criaturas. Eran cristales facetados del tamaño de un puño que brillaban con un fuego interior de color rubí, valiosos tanto para los laboratorios de alquimia imperial como para el conteo oficial de puntos de nuestra misión.</w:t>
      </w:r>
    </w:p>
    <w:p>
      <w:pPr>
        <w:spacing w:line="300" w:lineRule="auto" w:after="100"/>
        <w:ind w:left="259"/>
      </w:pPr>
      <w:r>
        <w:rPr>
          <w:rFonts w:ascii="Georgia" w:hAnsi="Georgia"/>
          <w:color w:val="1C1C20"/>
          <w:sz w:val="22"/>
        </w:rPr>
        <w:t>—Oigan... vengan a ver esto —llamó Dante unos metros más adelante, agachado junto a la pared izquierda del túnel.</w:t>
      </w:r>
    </w:p>
    <w:p>
      <w:pPr>
        <w:spacing w:line="300" w:lineRule="auto" w:after="100"/>
        <w:ind w:firstLine="403"/>
      </w:pPr>
      <w:r>
        <w:rPr>
          <w:rFonts w:ascii="Georgia" w:hAnsi="Georgia"/>
          <w:color w:val="1C1C20"/>
          <w:sz w:val="22"/>
        </w:rPr>
        <w:t>Nos acercamos hacia donde apuntaba la linterna de su mosquete.</w:t>
      </w:r>
    </w:p>
    <w:p>
      <w:pPr>
        <w:spacing w:line="300" w:lineRule="auto" w:after="100"/>
        <w:ind w:firstLine="403"/>
      </w:pPr>
      <w:r>
        <w:rPr>
          <w:rFonts w:ascii="Georgia" w:hAnsi="Georgia"/>
          <w:color w:val="1C1C20"/>
          <w:sz w:val="22"/>
        </w:rPr>
        <w:t>Oculto detrás de una cortina de musgo fosforescente y estalagmitas quebradas, no había una simple cueva natural.</w:t>
      </w:r>
    </w:p>
    <w:p>
      <w:pPr>
        <w:spacing w:line="300" w:lineRule="auto" w:after="100"/>
        <w:ind w:firstLine="403"/>
      </w:pPr>
      <w:r>
        <w:rPr>
          <w:rFonts w:ascii="Georgia" w:hAnsi="Georgia"/>
          <w:color w:val="1C1C20"/>
          <w:sz w:val="22"/>
        </w:rPr>
        <w:t>Había un arco de piedra tallado con bajorrelieves antiguos: figuras de guerreros arrodillados ante un trono de llamas negras y runas olvidadas que ninguno de los textos de la academia mencionaba.</w:t>
      </w:r>
    </w:p>
    <w:p>
      <w:pPr>
        <w:spacing w:line="300" w:lineRule="auto" w:after="100"/>
        <w:ind w:firstLine="403"/>
      </w:pPr>
      <w:r>
        <w:rPr>
          <w:rFonts w:ascii="Georgia" w:hAnsi="Georgia"/>
          <w:color w:val="1C1C20"/>
          <w:sz w:val="22"/>
        </w:rPr>
        <w:t>Y más allá del arco, una escalinata de losas ciclópeas descendía verticalmente hacia las entrañas del Segundo Estrato, desde donde un eco lejano, similar a un latido subterráneo colosal, hacía vibrar las piedras bajo nuestras botas.</w:t>
      </w:r>
    </w:p>
    <w:p>
      <w:pPr>
        <w:spacing w:line="300" w:lineRule="auto" w:after="100"/>
        <w:ind w:firstLine="403"/>
      </w:pPr>
      <w:r>
        <w:rPr>
          <w:rFonts w:ascii="Georgia" w:hAnsi="Georgia"/>
          <w:color w:val="1C1C20"/>
          <w:sz w:val="22"/>
        </w:rPr>
        <w:t>Dante tragó saliva, perdiendo por primera vez su tono burlón.</w:t>
      </w:r>
    </w:p>
    <w:p>
      <w:pPr>
        <w:spacing w:line="300" w:lineRule="auto" w:after="100"/>
        <w:ind w:left="259"/>
      </w:pPr>
      <w:r>
        <w:rPr>
          <w:rFonts w:ascii="Georgia" w:hAnsi="Georgia"/>
          <w:color w:val="1C1C20"/>
          <w:sz w:val="22"/>
        </w:rPr>
        <w:t>—Esto no parece un calabozo de rango medio cualquiera... esto parece una tumba sellada.</w:t>
      </w:r>
    </w:p>
    <w:p>
      <w:pPr>
        <w:spacing w:line="300" w:lineRule="auto" w:after="100"/>
        <w:ind w:firstLine="403"/>
      </w:pPr>
      <w:r>
        <w:rPr>
          <w:rFonts w:ascii="Georgia" w:hAnsi="Georgia"/>
          <w:color w:val="1C1C20"/>
          <w:sz w:val="22"/>
        </w:rPr>
        <w:t>Elysea y Freya intercambiaron una mirada seria, mientras Kaoruko apretaba suavemente la tela de mi chaqueta.</w:t>
      </w:r>
    </w:p>
    <w:p>
      <w:pPr>
        <w:spacing w:line="300" w:lineRule="auto" w:after="100"/>
        <w:ind w:firstLine="403"/>
      </w:pPr>
      <w:r>
        <w:rPr>
          <w:rFonts w:ascii="Georgia" w:hAnsi="Georgia"/>
          <w:color w:val="1C1C20"/>
          <w:sz w:val="22"/>
        </w:rPr>
        <w:t>Miré hacia las escaleras que se hundían en el abismo carmesí. Mi sangre de artista marcial y el fuego latente de mi interior se encendieron con una emoción salvaje y expectante.</w:t>
      </w:r>
    </w:p>
    <w:p>
      <w:pPr>
        <w:spacing w:line="300" w:lineRule="auto" w:after="100"/>
        <w:ind w:left="259"/>
      </w:pPr>
      <w:r>
        <w:rPr>
          <w:rFonts w:ascii="Georgia" w:hAnsi="Georgia"/>
          <w:color w:val="1C1C20"/>
          <w:sz w:val="22"/>
        </w:rPr>
        <w:t>—Preparen sus armas y renueven el filtro de agua —dije con firmeza, dando un paso hacia el arco antiguo—. La verdadera misión comienza ahora.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