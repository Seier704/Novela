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42</w:t>
        <w:br/>
      </w:r>
      <w:r>
        <w:rPr>
          <w:rFonts w:ascii="Georgia" w:hAnsi="Georgia"/>
          <w:b/>
          <w:color w:val="1E192D"/>
          <w:sz w:val="40"/>
        </w:rPr>
        <w:t>Marea de Acero y Garras</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aullido estridente de los cuernos de hueso Skaven partió la noche en dos.</w:t>
      </w:r>
    </w:p>
    <w:p>
      <w:pPr>
        <w:spacing w:line="300" w:lineRule="auto" w:after="100"/>
        <w:ind w:firstLine="403"/>
      </w:pPr>
      <w:r>
        <w:rPr>
          <w:rFonts w:ascii="Georgia" w:hAnsi="Georgia"/>
          <w:color w:val="1C1C20"/>
          <w:sz w:val="22"/>
        </w:rPr>
        <w:t>Desde la cima de la muralla oeste de la Fortaleza de la Roca Carmesí, el horizonte parecía hervir. No era una metáfora: una marea viva, densa y negra como una alfombra de alimañas desquiciadas, descendía por las laderas del cañón. Cientos de miles de ojos rojos centelleaban en la penumbra bajo el resplandor enfermizo de linternas de piedra bruja verde.</w:t>
      </w:r>
    </w:p>
    <w:p>
      <w:pPr>
        <w:spacing w:line="300" w:lineRule="auto" w:after="100"/>
        <w:ind w:left="259"/>
      </w:pPr>
      <w:r>
        <w:rPr>
          <w:rFonts w:ascii="Georgia" w:hAnsi="Georgia"/>
          <w:color w:val="1C1C20"/>
          <w:sz w:val="22"/>
        </w:rPr>
        <w:t>—¡Vienen en masa! —gritó un vigía desde el nido de cuervos—. ¡La primera oleada está a cuatrocientos metros del foso exterior!</w:t>
      </w:r>
    </w:p>
    <w:p>
      <w:pPr>
        <w:spacing w:line="300" w:lineRule="auto" w:after="100"/>
        <w:ind w:firstLine="403"/>
      </w:pPr>
      <w:r>
        <w:rPr>
          <w:rFonts w:ascii="Georgia" w:hAnsi="Georgia"/>
          <w:color w:val="1C1C20"/>
          <w:sz w:val="22"/>
        </w:rPr>
        <w:t>Apreté los vendajes de mis nudillos mientras el viento arrastraba un hedor nauseabundo a orina estancada, carroña y vapor de azufre. A mi lado, Kaoruko desenvainó su katana, cuya hoja plateada zumbaba con una vibración helada. Todos los miembros de la Clase F-2 y los cadetes de dieciséis años de las demás aulas nos encontrábamos apostados en nuestros puestos de combate, con el corazón martilleando contra las costillas.</w:t>
      </w:r>
    </w:p>
    <w:p>
      <w:pPr>
        <w:spacing w:line="300" w:lineRule="auto" w:after="100"/>
        <w:ind w:firstLine="403"/>
      </w:pPr>
      <w:r>
        <w:rPr>
          <w:rFonts w:ascii="Georgia" w:hAnsi="Georgia"/>
          <w:color w:val="1C1C20"/>
          <w:sz w:val="22"/>
        </w:rPr>
        <w:t>Desde la torre de observación, Agnes Tachyon se asomó sobre las almenas con una carcajada estridente y los ojos ardiendo de júbilo científico.</w:t>
      </w:r>
    </w:p>
    <w:p>
      <w:pPr>
        <w:spacing w:line="300" w:lineRule="auto" w:after="100"/>
        <w:ind w:left="259"/>
      </w:pPr>
      <w:r>
        <w:rPr>
          <w:rFonts w:ascii="Georgia" w:hAnsi="Georgia"/>
          <w:color w:val="1C1C20"/>
          <w:sz w:val="22"/>
        </w:rPr>
        <w:t>—¡Entren, entren a mi salón de baile, asquerosas alimañas! —gritó la chica, agitando sus dedos enguantados en el aire—. ¡Vamos a probar si los cálculos de compresión cinética son tan precisos como predijo mi fórmula!</w:t>
      </w:r>
    </w:p>
    <w:p>
      <w:pPr>
        <w:spacing w:line="300" w:lineRule="auto" w:after="100"/>
        <w:ind w:firstLine="403"/>
      </w:pPr>
      <w:r>
        <w:rPr>
          <w:rFonts w:ascii="Georgia" w:hAnsi="Georgia"/>
          <w:color w:val="1C1C20"/>
          <w:sz w:val="22"/>
        </w:rPr>
        <w:t>La vanguardia Skaven, compuesta por miles de esclavos de choque armados con lanzas oxidadas y cuchillos mellados, se lanzó en estampida hacia el cuello de botella que conducía a la barbacana.</w:t>
      </w:r>
    </w:p>
    <w:p>
      <w:pPr>
        <w:spacing w:line="300" w:lineRule="auto" w:after="100"/>
        <w:ind w:firstLine="403"/>
      </w:pPr>
      <w:r>
        <w:rPr>
          <w:rFonts w:ascii="Georgia" w:hAnsi="Georgia"/>
          <w:color w:val="1C1C20"/>
          <w:sz w:val="22"/>
        </w:rPr>
        <w:t>Y entonces, la tierra tembló.</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*¡¡¡KRA-BOOOOOOOOMMMMM!!!*</w:t>
      </w:r>
    </w:p>
    <w:p>
      <w:pPr>
        <w:spacing w:line="300" w:lineRule="auto" w:after="100"/>
        <w:ind w:firstLine="403"/>
      </w:pPr>
      <w:r>
        <w:rPr>
          <w:rFonts w:ascii="Georgia" w:hAnsi="Georgia"/>
          <w:color w:val="1C1C20"/>
          <w:sz w:val="22"/>
        </w:rPr>
        <w:t>El valle exterior estalló en un infierno de fuego alquímico y metralla telúrica.</w:t>
      </w:r>
    </w:p>
    <w:p>
      <w:pPr>
        <w:spacing w:line="300" w:lineRule="auto" w:after="100"/>
        <w:ind w:firstLine="403"/>
      </w:pPr>
      <w:r>
        <w:rPr>
          <w:rFonts w:ascii="Georgia" w:hAnsi="Georgia"/>
          <w:color w:val="1C1C20"/>
          <w:sz w:val="22"/>
        </w:rPr>
        <w:t>Las runas que Agnes y yo habíamos sembrado en los estratos profundos de la roca reaccionaron al unísono bajo el peso de los primeros mil pisoteos. Pilares colosales de magma carmesí y ondas de choque sónicas brotaron del suelo como géiseres volcánicos. Fragmentos de basalto afilados como cuchillas salieron disparados a velocidad hipersónica, triturando las tres primeras líneas de la horda en una lluvia de sangre negra, cenizas y extremidades cercenadas.</w:t>
      </w:r>
    </w:p>
    <w:p>
      <w:pPr>
        <w:spacing w:line="300" w:lineRule="auto" w:after="100"/>
        <w:ind w:firstLine="403"/>
      </w:pPr>
      <w:r>
        <w:rPr>
          <w:rFonts w:ascii="Georgia" w:hAnsi="Georgia"/>
          <w:color w:val="1C1C20"/>
          <w:sz w:val="22"/>
        </w:rPr>
        <w:t>El rugido de las detonaciones sacudió los cimientos de la fortaleza como si un dragón anciano hubiera golpeado los muros con su cola.</w:t>
      </w:r>
    </w:p>
    <w:p>
      <w:pPr>
        <w:spacing w:line="300" w:lineRule="auto" w:after="100"/>
        <w:ind w:left="259"/>
      </w:pPr>
      <w:r>
        <w:rPr>
          <w:rFonts w:ascii="Georgia" w:hAnsi="Georgia"/>
          <w:color w:val="1C1C20"/>
          <w:sz w:val="22"/>
        </w:rPr>
        <w:t>—¡Impacto crítico en el cuadrante tres y cinco! —vitoreó Agnes brincando sobre las piedras, con sus orejas alzadas en éxtasis—. ¡Tres mil bajas confirmadas en el primer segundo! ¡La termodinámica jamás miente!</w:t>
      </w:r>
    </w:p>
    <w:p>
      <w:pPr>
        <w:spacing w:line="300" w:lineRule="auto" w:after="100"/>
        <w:ind w:firstLine="403"/>
      </w:pPr>
      <w:r>
        <w:rPr>
          <w:rFonts w:ascii="Georgia" w:hAnsi="Georgia"/>
          <w:color w:val="1C1C20"/>
          <w:sz w:val="22"/>
        </w:rPr>
        <w:t>Un clamor de victoria ensordecedor brotó de los defensores en las almenas.</w:t>
      </w:r>
    </w:p>
    <w:p>
      <w:pPr>
        <w:spacing w:line="300" w:lineRule="auto" w:after="100"/>
        <w:ind w:firstLine="403"/>
      </w:pPr>
      <w:r>
        <w:rPr>
          <w:rFonts w:ascii="Georgia" w:hAnsi="Georgia"/>
          <w:color w:val="1C1C20"/>
          <w:sz w:val="22"/>
        </w:rPr>
        <w:t>Sin embargo, la euforia duró poco.</w:t>
      </w:r>
    </w:p>
    <w:p>
      <w:pPr>
        <w:spacing w:line="300" w:lineRule="auto" w:after="100"/>
        <w:ind w:firstLine="403"/>
      </w:pPr>
      <w:r>
        <w:rPr>
          <w:rFonts w:ascii="Georgia" w:hAnsi="Georgia"/>
          <w:color w:val="1C1C20"/>
          <w:sz w:val="22"/>
        </w:rPr>
        <w:t>Los Skavens no eran una tropa convencional guiada por la moral; eran una plaga devoradora dominada por un hambre demencial y el terror absoluto a los látigos de sus señores de guerra. En lugar de retroceder ante el holocausto de fuego, las siguientes oleadas treparon sobre las cenizas y los cadáveres humeantes de sus propios hermanos, usando los cráteres aún incandescentes como rampas para acortar distancia.</w:t>
      </w:r>
    </w:p>
    <w:p>
      <w:pPr>
        <w:spacing w:line="300" w:lineRule="auto" w:after="100"/>
        <w:ind w:left="259"/>
      </w:pPr>
      <w:r>
        <w:rPr>
          <w:rFonts w:ascii="Georgia" w:hAnsi="Georgia"/>
          <w:color w:val="1C1C20"/>
          <w:sz w:val="22"/>
        </w:rPr>
        <w:t>—¡No bajen la guardia! —la voz autoritaria y templada de Vlad cortó los vítores como una cuchilla de hielo—. ¡Preparen arcos y lanzas! ¡La marea principal está sobre nosotros!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choque fue brutal.</w:t>
      </w:r>
    </w:p>
    <w:p>
      <w:pPr>
        <w:spacing w:line="300" w:lineRule="auto" w:after="100"/>
        <w:ind w:firstLine="403"/>
      </w:pPr>
      <w:r>
        <w:rPr>
          <w:rFonts w:ascii="Georgia" w:hAnsi="Georgia"/>
          <w:color w:val="1C1C20"/>
          <w:sz w:val="22"/>
        </w:rPr>
        <w:t>Decenas de escalas de asedio forjadas con hierro oxidado y tendones podridos golpearon el borde de las almenas. Por las fisuras de los muros y las troneras bajas, acechadores y guerreros de clan trepaban con la agilidad repulsiva de cucarachas gigantes, escupiendo dardos envenenados y arrojando esferas de viento envenenado.</w:t>
      </w:r>
    </w:p>
    <w:p>
      <w:pPr>
        <w:spacing w:line="300" w:lineRule="auto" w:after="100"/>
        <w:ind w:firstLine="403"/>
      </w:pPr>
      <w:r>
        <w:rPr>
          <w:rFonts w:ascii="Georgia" w:hAnsi="Georgia"/>
          <w:color w:val="1C1C20"/>
          <w:sz w:val="22"/>
        </w:rPr>
        <w:t>El acero chocó contra las garras en un estruendo ensordecedor.</w:t>
      </w:r>
    </w:p>
    <w:p>
      <w:pPr>
        <w:spacing w:line="300" w:lineRule="auto" w:after="100"/>
        <w:ind w:firstLine="403"/>
      </w:pPr>
      <w:r>
        <w:rPr>
          <w:rFonts w:ascii="Georgia" w:hAnsi="Georgia"/>
          <w:color w:val="1C1C20"/>
          <w:sz w:val="22"/>
        </w:rPr>
        <w:t>A pesar de la sólida preparación, la abrumadora superioridad numérica comenzó a pasar factura. Dos centinelas de la guarnición que defendían la tronera inferior fueron alcanzados por una ráfaga de proyectiles de piedra bruja y cayeron gritando en agonía mientras su piel se tornaba verdosa y purulenta. Una docena de cadetes de la Clase C y D sufrieron heridas de metralla y cortes profundos, viéndose obligados a retroceder hacia los puestos de auxilio donde Freya Skuld y Elysea de Vane realizaban curaciones de urgencia a contrarreloj.</w:t>
      </w:r>
    </w:p>
    <w:p>
      <w:pPr>
        <w:spacing w:line="300" w:lineRule="auto" w:after="100"/>
        <w:ind w:firstLine="403"/>
      </w:pPr>
      <w:r>
        <w:rPr>
          <w:rFonts w:ascii="Georgia" w:hAnsi="Georgia"/>
          <w:color w:val="1C1C20"/>
          <w:sz w:val="22"/>
        </w:rPr>
        <w:t>Pero la línea no se rompió.</w:t>
      </w:r>
    </w:p>
    <w:p>
      <w:pPr>
        <w:spacing w:line="300" w:lineRule="auto" w:after="100"/>
        <w:ind w:firstLine="403"/>
      </w:pPr>
      <w:r>
        <w:rPr>
          <w:rFonts w:ascii="Georgia" w:hAnsi="Georgia"/>
          <w:color w:val="1C1C20"/>
          <w:sz w:val="22"/>
        </w:rPr>
        <w:t>Nadie retrocedió por cobardía. Nadie dio un paso atrás sin una orden directa. Los dieciséis años de juventud de aquellos muchachos se templaron en sangre en cuestión de minutos, acatando con disciplina de hierro cada directriz.</w:t>
      </w:r>
    </w:p>
    <w:p>
      <w:pPr>
        <w:spacing w:line="300" w:lineRule="auto" w:after="100"/>
        <w:ind w:firstLine="403"/>
      </w:pPr>
      <w:r>
        <w:rPr>
          <w:rFonts w:ascii="Georgia" w:hAnsi="Georgia"/>
          <w:color w:val="1C1C20"/>
          <w:sz w:val="22"/>
        </w:rPr>
        <w:t>Y en el bastión este, la figura de Vlad emergió como un faro inquebrantable.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aprendiz de caballero del Ducado era un espectáculo de fría perfección marcial.</w:t>
      </w:r>
    </w:p>
    <w:p>
      <w:pPr>
        <w:spacing w:line="300" w:lineRule="auto" w:after="100"/>
        <w:ind w:firstLine="403"/>
      </w:pPr>
      <w:r>
        <w:rPr>
          <w:rFonts w:ascii="Georgia" w:hAnsi="Georgia"/>
          <w:color w:val="1C1C20"/>
          <w:sz w:val="22"/>
        </w:rPr>
        <w:t>Con su capa oscura ondeando al viento y su armadura ligera brillando bajo la luz de las antorchas, Vlad comandaba la defensa de la brecha secundaria con una precisión quirúrgica:</w:t>
      </w:r>
    </w:p>
    <w:p>
      <w:pPr>
        <w:spacing w:line="300" w:lineRule="auto" w:after="100"/>
        <w:ind w:left="259"/>
      </w:pPr>
      <w:r>
        <w:rPr>
          <w:rFonts w:ascii="Georgia" w:hAnsi="Georgia"/>
          <w:color w:val="1C1C20"/>
          <w:sz w:val="22"/>
        </w:rPr>
        <w:t>—¡Escuadra cuatro, mantengan el cerrojo de escudos en tres pasos! ¡Lanceros, penetren al segundo pulso del silbido! ¡No persigan a los escurridizos, conserven la formación!</w:t>
      </w:r>
    </w:p>
    <w:p>
      <w:pPr>
        <w:spacing w:line="300" w:lineRule="auto" w:after="100"/>
        <w:ind w:firstLine="403"/>
      </w:pPr>
      <w:r>
        <w:rPr>
          <w:rFonts w:ascii="Georgia" w:hAnsi="Georgia"/>
          <w:color w:val="1C1C20"/>
          <w:sz w:val="22"/>
        </w:rPr>
        <w:t>Cuando un grupo de veinte guerreros Skaven de élite —los temidos Guerreros de la Tormenta, acorazados con placas pesadas de hierro negro— logró abrirse paso hasta la pasarela de la muralla, Vlad no vaciló.</w:t>
      </w:r>
    </w:p>
    <w:p>
      <w:pPr>
        <w:spacing w:line="300" w:lineRule="auto" w:after="100"/>
        <w:ind w:firstLine="403"/>
      </w:pPr>
      <w:r>
        <w:rPr>
          <w:rFonts w:ascii="Georgia" w:hAnsi="Georgia"/>
          <w:color w:val="1C1C20"/>
          <w:sz w:val="22"/>
        </w:rPr>
        <w:t>Desenvainó su espada bastarda de acero templado.</w:t>
      </w:r>
    </w:p>
    <w:p>
      <w:pPr>
        <w:spacing w:line="300" w:lineRule="auto" w:after="100"/>
        <w:ind w:firstLine="403"/>
      </w:pPr>
      <w:r>
        <w:rPr>
          <w:rFonts w:ascii="Georgia" w:hAnsi="Georgia"/>
          <w:color w:val="1C1C20"/>
          <w:sz w:val="22"/>
        </w:rPr>
        <w:t>Un aura brillante de maná condensado, azul cobalto y pura como el hielo de las cumbres del norte, envolvió la hoja de su arma. Vlad avanzó con pasos medidos y elegantes. Con un desvío impecable de muñeca, apartó la alabarda del primer enemigo y, en el mismo movimiento fluido, atravesó la garganta del oficial Skaven con una estocada letal.</w:t>
      </w:r>
    </w:p>
    <w:p>
      <w:pPr>
        <w:spacing w:line="300" w:lineRule="auto" w:after="100"/>
        <w:ind w:firstLine="403"/>
      </w:pPr>
      <w:r>
        <w:rPr>
          <w:rFonts w:ascii="Georgia" w:hAnsi="Georgia"/>
          <w:color w:val="1C1C20"/>
          <w:sz w:val="22"/>
        </w:rPr>
        <w:t>Giró sobre sus talones con una gracia aristocrática, rebanando el torso de dos alimañas más antes de que tocaran el suelo.</w:t>
      </w:r>
    </w:p>
    <w:p>
      <w:pPr>
        <w:spacing w:line="300" w:lineRule="auto" w:after="100"/>
        <w:ind w:left="259"/>
      </w:pPr>
      <w:r>
        <w:rPr>
          <w:rFonts w:ascii="Georgia" w:hAnsi="Georgia"/>
          <w:color w:val="1C1C20"/>
          <w:sz w:val="22"/>
        </w:rPr>
        <w:t>—¡Por el honor del Ducado y la defensa de nuestros camaradas! —rugió Vlad, y su aura de combate se expandió en una onda de choque gélida que congeló los miembros de cinco atacantes a su alrededor, permitiendo a los cadetes rematarlos con facilidad.</w:t>
      </w:r>
    </w:p>
    <w:p>
      <w:pPr>
        <w:spacing w:line="300" w:lineRule="auto" w:after="100"/>
        <w:ind w:firstLine="403"/>
      </w:pPr>
      <w:r>
        <w:rPr>
          <w:rFonts w:ascii="Georgia" w:hAnsi="Georgia"/>
          <w:color w:val="1C1C20"/>
          <w:sz w:val="22"/>
        </w:rPr>
        <w:t>Su presencia en la primera línea levantó la moral de los estudiantes como un estandarte victorioso.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mismo tiempo, en la barbacana inferior donde la presión era más asfixiante, Yami Sukehiro estaba desatando una auténtica carnicería.</w:t>
      </w:r>
    </w:p>
    <w:p>
      <w:pPr>
        <w:spacing w:line="300" w:lineRule="auto" w:after="100"/>
        <w:ind w:firstLine="403"/>
      </w:pPr>
      <w:r>
        <w:rPr>
          <w:rFonts w:ascii="Georgia" w:hAnsi="Georgia"/>
          <w:color w:val="1C1C20"/>
          <w:sz w:val="22"/>
        </w:rPr>
        <w:t>El joven de cabello negro azabache de la Clase F-2 fumaba los restos de su pequeño cigarrillo con los ojos entrecerrados y una sonrisa cargada de salvajismo absoluto.</w:t>
      </w:r>
    </w:p>
    <w:p>
      <w:pPr>
        <w:spacing w:line="300" w:lineRule="auto" w:after="100"/>
        <w:ind w:left="259"/>
      </w:pPr>
      <w:r>
        <w:rPr>
          <w:rFonts w:ascii="Georgia" w:hAnsi="Georgia"/>
          <w:color w:val="1C1C20"/>
          <w:sz w:val="22"/>
        </w:rPr>
        <w:t>—Vaya peste a rata mojada... —masculló Yami, dando un paso al frente mientras decenas de lanceros Skavens se abalanzaban sobre él—. Si esto es todo lo que tienen para invadirnos, me están haciendo perder el tiempo para dormir la siesta.</w:t>
      </w:r>
    </w:p>
    <w:p>
      <w:pPr>
        <w:spacing w:line="300" w:lineRule="auto" w:after="100"/>
        <w:ind w:firstLine="403"/>
      </w:pPr>
      <w:r>
        <w:rPr>
          <w:rFonts w:ascii="Georgia" w:hAnsi="Georgia"/>
          <w:color w:val="1C1C20"/>
          <w:sz w:val="22"/>
        </w:rPr>
        <w:t>Yami flexionó las rodillas y apoyó el pulgar en la tsuba de su katana negra.</w:t>
      </w:r>
    </w:p>
    <w:p>
      <w:pPr>
        <w:spacing w:line="300" w:lineRule="auto" w:after="100"/>
        <w:ind w:left="259"/>
      </w:pPr>
      <w:r>
        <w:rPr>
          <w:rFonts w:ascii="Georgia" w:hAnsi="Georgia"/>
          <w:color w:val="1C1C20"/>
          <w:sz w:val="22"/>
        </w:rPr>
        <w:t>—*Magia de Oscuridad: Corte de Penumbra.*</w:t>
      </w:r>
    </w:p>
    <w:p>
      <w:pPr>
        <w:spacing w:line="300" w:lineRule="auto" w:after="100"/>
        <w:ind w:firstLine="403"/>
      </w:pPr>
      <w:r>
        <w:rPr>
          <w:rFonts w:ascii="Georgia" w:hAnsi="Georgia"/>
          <w:color w:val="1C1C20"/>
          <w:sz w:val="22"/>
        </w:rPr>
        <w:t>El desenvaine fue invisible para el ojo humano. Una hoja colosal de energía oscura, distorsionando la luz y la gravedad del aire circundante, surcó el pasadizo en un arco horizontal devastador. La onda gravitacional cercenó limpiamente a más de treinta Skavens de un solo impacto, partiendo sus armaduras de piedra bruja como si fueran de papel antes de colapsar la rampa de asedio con una explosión de partículas negras.</w:t>
      </w:r>
    </w:p>
    <w:p>
      <w:pPr>
        <w:spacing w:line="300" w:lineRule="auto" w:after="100"/>
        <w:ind w:firstLine="403"/>
      </w:pPr>
      <w:r>
        <w:rPr>
          <w:rFonts w:ascii="Georgia" w:hAnsi="Georgia"/>
          <w:color w:val="1C1C20"/>
          <w:sz w:val="22"/>
        </w:rPr>
        <w:t>Vlad, observando la masacre desde lo alto del bastión este, cruzó una mirada con Yami.</w:t>
      </w:r>
    </w:p>
    <w:p>
      <w:pPr>
        <w:spacing w:line="300" w:lineRule="auto" w:after="100"/>
        <w:ind w:firstLine="403"/>
      </w:pPr>
      <w:r>
        <w:rPr>
          <w:rFonts w:ascii="Georgia" w:hAnsi="Georgia"/>
          <w:color w:val="1C1C20"/>
          <w:sz w:val="22"/>
        </w:rPr>
        <w:t>El aprendiz de noble y el forastero rebelde compartieron un silencioso gesto de asentimiento mutuo; el orden disciplinado de la caballería y el poder destructivo de la espada oscura se complementaban de manera letal.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no fueron los únicos en brillar.</w:t>
      </w:r>
    </w:p>
    <w:p>
      <w:pPr>
        <w:spacing w:line="300" w:lineRule="auto" w:after="100"/>
        <w:ind w:firstLine="403"/>
      </w:pPr>
      <w:r>
        <w:rPr>
          <w:rFonts w:ascii="Georgia" w:hAnsi="Georgia"/>
          <w:color w:val="1C1C20"/>
          <w:sz w:val="22"/>
        </w:rPr>
        <w:t>En la trinchera intermedia, donde un grupo de acechadores con dagas venenosas intentaba infiltrarse hacia la enfermería, Natsuki libraba su propia batalla.</w:t>
      </w:r>
    </w:p>
    <w:p>
      <w:pPr>
        <w:spacing w:line="300" w:lineRule="auto" w:after="100"/>
        <w:ind w:firstLine="403"/>
      </w:pPr>
      <w:r>
        <w:rPr>
          <w:rFonts w:ascii="Georgia" w:hAnsi="Georgia"/>
          <w:color w:val="1C1C20"/>
          <w:sz w:val="22"/>
        </w:rPr>
        <w:t>Natsuki ya no era el chico tembloroso que dependía de la suerte para sobrevivir.</w:t>
      </w:r>
    </w:p>
    <w:p>
      <w:pPr>
        <w:spacing w:line="300" w:lineRule="auto" w:after="100"/>
        <w:ind w:firstLine="403"/>
      </w:pPr>
      <w:r>
        <w:rPr>
          <w:rFonts w:ascii="Georgia" w:hAnsi="Georgia"/>
          <w:color w:val="1C1C20"/>
          <w:sz w:val="22"/>
        </w:rPr>
        <w:t>Al ver cómo dos alimañas se lanzaban contra una cadete herida que era trasladada en camilla, algo dentro del pecho de Natsuki hizo combustión. Apretó los dientes con una furia indomable nacida del deseo visceral de no volver a perder a nadie frente a sus ojos.</w:t>
      </w:r>
    </w:p>
    <w:p>
      <w:pPr>
        <w:spacing w:line="300" w:lineRule="auto" w:after="100"/>
        <w:ind w:left="259"/>
      </w:pPr>
      <w:r>
        <w:rPr>
          <w:rFonts w:ascii="Georgia" w:hAnsi="Georgia"/>
          <w:color w:val="1C1C20"/>
          <w:sz w:val="22"/>
        </w:rPr>
        <w:t>—¡Atrás, escorias! —bramó con toda la fuerza de sus pulmones.</w:t>
      </w:r>
    </w:p>
    <w:p>
      <w:pPr>
        <w:spacing w:line="300" w:lineRule="auto" w:after="100"/>
        <w:ind w:firstLine="403"/>
      </w:pPr>
      <w:r>
        <w:rPr>
          <w:rFonts w:ascii="Georgia" w:hAnsi="Georgia"/>
          <w:color w:val="1C1C20"/>
          <w:sz w:val="22"/>
        </w:rPr>
        <w:t>Su **Aura de Batalla**, que hasta ese día había sido un tenue resplandor plateado, estalló en una densa llamarada de color índigo y plata pura. La energía fluyó por sus músculos con un torrente abrasador, multiplicando su velocidad de reacción a niveles sobrehumanos.</w:t>
      </w:r>
    </w:p>
    <w:p>
      <w:pPr>
        <w:spacing w:line="300" w:lineRule="auto" w:after="100"/>
        <w:ind w:firstLine="403"/>
      </w:pPr>
      <w:r>
        <w:rPr>
          <w:rFonts w:ascii="Georgia" w:hAnsi="Georgia"/>
          <w:color w:val="1C1C20"/>
          <w:sz w:val="22"/>
        </w:rPr>
        <w:t>El primer Skaven le lanzó una estocada envenenada; Natsuki leyó el movimiento en el aire con un instinto sobrenatural, ladeó el cuello esquivando el filo por milímetros y, con un giro explosivo de cadera, clavó su daga corta en la base del cráneo de la criatura.</w:t>
      </w:r>
    </w:p>
    <w:p>
      <w:pPr>
        <w:spacing w:line="300" w:lineRule="auto" w:after="100"/>
        <w:ind w:firstLine="403"/>
      </w:pPr>
      <w:r>
        <w:rPr>
          <w:rFonts w:ascii="Georgia" w:hAnsi="Georgia"/>
          <w:color w:val="1C1C20"/>
          <w:sz w:val="22"/>
        </w:rPr>
        <w:t>Sin detener su impulso, su aura se condensó en su bota izquierda: descargó una patada demoledora que aplastó el pecho del segundo acechador contra la pared de piedra, desarmando al tercero con un barrido implacable.</w:t>
      </w:r>
    </w:p>
    <w:p>
      <w:pPr>
        <w:spacing w:line="300" w:lineRule="auto" w:after="100"/>
        <w:ind w:left="259"/>
      </w:pPr>
      <w:r>
        <w:rPr>
          <w:rFonts w:ascii="Georgia" w:hAnsi="Georgia"/>
          <w:color w:val="1C1C20"/>
          <w:sz w:val="22"/>
        </w:rPr>
        <w:t>—¡No pasarán sobre mis amigos! —gritó Natsuki, con los ojos inyectados en sangre y su aura plateada ardiendo con una densidad que rivalizaba con los mejores guerreros de la vanguardia.</w:t>
      </w:r>
    </w:p>
    <w:p>
      <w:pPr>
        <w:spacing w:line="300" w:lineRule="auto" w:after="100"/>
        <w:ind w:firstLine="403"/>
      </w:pPr>
      <w:r>
        <w:rPr>
          <w:rFonts w:ascii="Georgia" w:hAnsi="Georgia"/>
          <w:color w:val="1C1C20"/>
          <w:sz w:val="22"/>
        </w:rPr>
        <w:t>Yami, que observaba la trinchera de reojo mientras sacudía la sangre de su katana, soltó un bufido divertido y murmuró entre dientes:</w:t>
      </w:r>
    </w:p>
    <w:p>
      <w:pPr>
        <w:spacing w:line="300" w:lineRule="auto" w:after="100"/>
        <w:ind w:left="259"/>
      </w:pPr>
      <w:r>
        <w:rPr>
          <w:rFonts w:ascii="Georgia" w:hAnsi="Georgia"/>
          <w:color w:val="1C1C20"/>
          <w:sz w:val="22"/>
        </w:rPr>
        <w:t>—Vaya... parece que el idiota por fin aprendió a morder como un lobo.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puerta principal, Kaoruko y yo manteníamos la línea contra el grueso del embate.</w:t>
      </w:r>
    </w:p>
    <w:p>
      <w:pPr>
        <w:spacing w:line="300" w:lineRule="auto" w:after="100"/>
        <w:ind w:firstLine="403"/>
      </w:pPr>
      <w:r>
        <w:rPr>
          <w:rFonts w:ascii="Georgia" w:hAnsi="Georgia"/>
          <w:color w:val="1C1C20"/>
          <w:sz w:val="22"/>
        </w:rPr>
        <w:t>Bloqueé el golpe de una maza oxidada con el antebrazo izquierdo reforzado en maná de tierra y devolví un golpe de codo descendente de Muay Thai que pulverizó el cráneo del asaltante. A mi costado, Kaoruko ejecutaba un baile de cortes precisos y letales, su espada brillando como un relámpago que no dejaba cabeza en su sitio.</w:t>
      </w:r>
    </w:p>
    <w:p>
      <w:pPr>
        <w:spacing w:line="300" w:lineRule="auto" w:after="100"/>
        <w:ind w:left="259"/>
      </w:pPr>
      <w:r>
        <w:rPr>
          <w:rFonts w:ascii="Georgia" w:hAnsi="Georgia"/>
          <w:color w:val="1C1C20"/>
          <w:sz w:val="22"/>
        </w:rPr>
        <w:t>—¡La primera oleada está cediendo, Seier! —gritó Kaoruko mientras degollaba a otro guerrero Skaven.</w:t>
      </w:r>
    </w:p>
    <w:p>
      <w:pPr>
        <w:spacing w:line="300" w:lineRule="auto" w:after="100"/>
        <w:ind w:firstLine="403"/>
      </w:pPr>
      <w:r>
        <w:rPr>
          <w:rFonts w:ascii="Georgia" w:hAnsi="Georgia"/>
          <w:color w:val="1C1C20"/>
          <w:sz w:val="22"/>
        </w:rPr>
        <w:t>Era verdad: los chillidos de pánico de las ratas comenzaban a escucharse en la retaguardia mientras los supervivientes retrocedían hacia los cráteres del cañón. La combinación de las runas de Agnes, la dirección de Vlad, el poder de Yami, el despertar de Subaru y la ferocidad de la Clase F-2 había rechazado el primer golpe con pocas bajas entre nuestras filas.</w:t>
      </w:r>
    </w:p>
    <w:p>
      <w:pPr>
        <w:spacing w:line="300" w:lineRule="auto" w:after="100"/>
        <w:ind w:firstLine="403"/>
      </w:pPr>
      <w:r>
        <w:rPr>
          <w:rFonts w:ascii="Georgia" w:hAnsi="Georgia"/>
          <w:color w:val="1C1C20"/>
          <w:sz w:val="22"/>
        </w:rPr>
        <w:t>Sin embargo, el suelo no dejó de vibrar.</w:t>
      </w:r>
    </w:p>
    <w:p>
      <w:pPr>
        <w:spacing w:line="300" w:lineRule="auto" w:after="100"/>
        <w:ind w:firstLine="403"/>
      </w:pPr>
      <w:r>
        <w:rPr>
          <w:rFonts w:ascii="Georgia" w:hAnsi="Georgia"/>
          <w:color w:val="1C1C20"/>
          <w:sz w:val="22"/>
        </w:rPr>
        <w:t>Desde la niebla sulfurosa del fondo del desfiladero, un retumbar diez veces más pesado que la marcha de los esclavos comenzó a sacudir los muros de la fortaleza.</w:t>
      </w:r>
    </w:p>
    <w:p>
      <w:pPr>
        <w:spacing w:line="300" w:lineRule="auto" w:after="100"/>
        <w:ind w:firstLine="403"/>
      </w:pPr>
      <w:r>
        <w:rPr>
          <w:rFonts w:ascii="Georgia" w:hAnsi="Georgia"/>
          <w:color w:val="1C1C20"/>
          <w:sz w:val="22"/>
        </w:rPr>
        <w:t>Un bramido gutural, monstruoso y cavernoso ahogó los alaridos de las alimañas.</w:t>
      </w:r>
    </w:p>
    <w:p>
      <w:pPr>
        <w:spacing w:line="300" w:lineRule="auto" w:after="100"/>
        <w:ind w:firstLine="403"/>
      </w:pPr>
      <w:r>
        <w:rPr>
          <w:rFonts w:ascii="Georgia" w:hAnsi="Georgia"/>
          <w:color w:val="1C1C20"/>
          <w:sz w:val="22"/>
        </w:rPr>
        <w:t>El Instructor Gerald apretó los dientes sobre las almenas y su semblante se tornó mortalmente pálido:</w:t>
      </w:r>
    </w:p>
    <w:p>
      <w:pPr>
        <w:spacing w:line="300" w:lineRule="auto" w:after="100"/>
        <w:ind w:left="259"/>
      </w:pPr>
      <w:r>
        <w:rPr>
          <w:rFonts w:ascii="Georgia" w:hAnsi="Georgia"/>
          <w:color w:val="1C1C20"/>
          <w:sz w:val="22"/>
        </w:rPr>
        <w:t>—¡Ratas Ogro...! ¡Están soltando a las abominaciones pesadas!</w:t>
      </w:r>
    </w:p>
    <w:p>
      <w:pPr>
        <w:spacing w:line="300" w:lineRule="auto" w:after="100"/>
        <w:ind w:firstLine="403"/>
      </w:pPr>
      <w:r>
        <w:rPr>
          <w:rFonts w:ascii="Georgia" w:hAnsi="Georgia"/>
          <w:color w:val="1C1C20"/>
          <w:sz w:val="22"/>
        </w:rPr>
        <w:t>La primera oleada había sido solo el aperitivo.</w:t>
      </w:r>
    </w:p>
    <w:p>
      <w:pPr>
        <w:spacing w:line="300" w:lineRule="auto" w:after="100"/>
        <w:ind w:firstLine="403"/>
      </w:pPr>
      <w:r>
        <w:rPr>
          <w:rFonts w:ascii="Georgia" w:hAnsi="Georgia"/>
          <w:color w:val="1C1C20"/>
          <w:sz w:val="22"/>
        </w:rPr>
        <w:t>La verdadera pesadilla del asedio acababa de despertar en las sombras.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