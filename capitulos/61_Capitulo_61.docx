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61</w:t>
        <w:br/>
      </w:r>
      <w:r>
        <w:rPr>
          <w:rFonts w:ascii="Georgia" w:hAnsi="Georgia"/>
          <w:b/>
          <w:color w:val="1E192D"/>
          <w:sz w:val="40"/>
        </w:rPr>
        <w:t>Humo, Sidra y Pícaros Cómplices: La Alianza de Caesar y Yami</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La noche estival envolvió la Costa Esmeralda en una calidez agradable arrullada por el canto de los grillos y el ir y venir eterno de la marea.</w:t>
      </w:r>
    </w:p>
    <w:p>
      <w:pPr>
        <w:spacing w:line="300" w:lineRule="auto" w:after="100"/>
        <w:ind w:firstLine="403"/>
      </w:pPr>
      <w:r>
        <w:rPr>
          <w:rFonts w:ascii="Georgia" w:hAnsi="Georgia"/>
          <w:color w:val="1C1C20"/>
          <w:sz w:val="22"/>
        </w:rPr>
        <w:t>En el gran salón abierto de la villa, iluminado por faroles de cuarzo ámbar y candelabros de latón, la Clase F-2 y sus aliados disfrutaban de una sobremesa animada tras una cena abundante de pescados frescos y mariscos al vapor.</w:t>
      </w:r>
    </w:p>
    <w:p>
      <w:pPr>
        <w:spacing w:line="300" w:lineRule="auto" w:after="100"/>
        <w:ind w:firstLine="403"/>
      </w:pPr>
      <w:r>
        <w:rPr>
          <w:rFonts w:ascii="Georgia" w:hAnsi="Georgia"/>
          <w:color w:val="1C1C20"/>
          <w:sz w:val="22"/>
        </w:rPr>
        <w:t>Fue en ese momento cuando la puerta del porche se abrió con un leve chirrido de goznes.</w:t>
      </w:r>
    </w:p>
    <w:p>
      <w:pPr>
        <w:spacing w:line="300" w:lineRule="auto" w:after="100"/>
        <w:ind w:firstLine="403"/>
      </w:pPr>
      <w:r>
        <w:rPr>
          <w:rFonts w:ascii="Georgia" w:hAnsi="Georgia"/>
          <w:color w:val="1C1C20"/>
          <w:sz w:val="22"/>
        </w:rPr>
        <w:t>Natsuki y Lucy entraron juntos al recinto. Hasta un metro antes del umbral venían con los dedos firmemente entrelazados, pero apenas divisaron las luces del salón, Lucy soltó la mano de Natsuki con un movimiento rápido y disimulado, carraspeando para recomponer su compostura y fingiendo un aire de total indiferencia.</w:t>
      </w:r>
    </w:p>
    <w:p>
      <w:pPr>
        <w:spacing w:line="300" w:lineRule="auto" w:after="100"/>
        <w:ind w:firstLine="403"/>
      </w:pPr>
      <w:r>
        <w:rPr>
          <w:rFonts w:ascii="Georgia" w:hAnsi="Georgia"/>
          <w:color w:val="1C1C20"/>
          <w:sz w:val="22"/>
        </w:rPr>
        <w:t>Sin embargo, pretender pasar desapercibido ante la mirada de halcón de **Caesar King** era una causa perdida desde el principio.</w:t>
      </w:r>
    </w:p>
    <w:p>
      <w:pPr>
        <w:spacing w:line="300" w:lineRule="auto" w:after="100"/>
        <w:ind w:firstLine="403"/>
      </w:pPr>
      <w:r>
        <w:rPr>
          <w:rFonts w:ascii="Georgia" w:hAnsi="Georgia"/>
          <w:color w:val="1C1C20"/>
          <w:sz w:val="22"/>
        </w:rPr>
        <w:t>La líder de los Hijos de Calydon estaba sentada a la cabecera de la mesa baja de roble, con una jarra de sidra helada en una mano y las botas apoyadas con descaro sobre un taburete. Sus ojos dorados se entrecerraron con una chispa de picardía pura en cuanto vio entrar a la parejita.</w:t>
      </w:r>
    </w:p>
    <w:p>
      <w:pPr>
        <w:spacing w:line="300" w:lineRule="auto" w:after="100"/>
        <w:ind w:left="259"/>
      </w:pPr>
      <w:r>
        <w:rPr>
          <w:rFonts w:ascii="Georgia" w:hAnsi="Georgia"/>
          <w:color w:val="1C1C20"/>
          <w:sz w:val="22"/>
        </w:rPr>
        <w:t>—Vaya, vaya... miren a quiénes tenemos aquí —soltó Caesar con una voz profunda y burlona que silenció de golpe las conversaciones cercanas—. La expedición de reconocimiento de erizos marinos ha regresado sana y salva. ¿Qué tal el paseo nocturno, pequeña Lucy? ¿Estaba muy fría el agua?</w:t>
      </w:r>
    </w:p>
    <w:p>
      <w:pPr>
        <w:spacing w:line="300" w:lineRule="auto" w:after="100"/>
        <w:ind w:firstLine="403"/>
      </w:pPr>
      <w:r>
        <w:rPr>
          <w:rFonts w:ascii="Georgia" w:hAnsi="Georgia"/>
          <w:color w:val="1C1C20"/>
          <w:sz w:val="22"/>
        </w:rPr>
        <w:t>Lucy se tensó como una cuerda de violín. Cruzó los brazos bajo el pecho y alzó la barbilla, aunque sus mejillas delataban un tono rosado sospechoso:</w:t>
      </w:r>
    </w:p>
    <w:p>
      <w:pPr>
        <w:spacing w:line="300" w:lineRule="auto" w:after="100"/>
        <w:ind w:left="259"/>
      </w:pPr>
      <w:r>
        <w:rPr>
          <w:rFonts w:ascii="Georgia" w:hAnsi="Georgia"/>
          <w:color w:val="1C1C20"/>
          <w:sz w:val="22"/>
        </w:rPr>
        <w:t>—E-estaba perfectamente normal, jefa. Fuimos a tomar aire fresco, nada más.</w:t>
      </w:r>
    </w:p>
    <w:p>
      <w:pPr>
        <w:spacing w:line="300" w:lineRule="auto" w:after="100"/>
        <w:ind w:left="259"/>
      </w:pPr>
      <w:r>
        <w:rPr>
          <w:rFonts w:ascii="Georgia" w:hAnsi="Georgia"/>
          <w:color w:val="1C1C20"/>
          <w:sz w:val="22"/>
        </w:rPr>
        <w:t>—¿Aire fresco? —Caesar soltó una carcajada ronca, inclinándose sobre la mesa con los codos apoyados y una sonrisa de oreja a oreja—. Qué curioso. Porque tienes las mejillas más rojas que las brasas del asador de Akame y esos labios se te ven bastante hinchados y brillantes para haber estado solo 'tomando aire'. Oye, Natsuki... ¿ahora resulta que tu aura plateada deja sabor a frutilla y salitre?</w:t>
      </w:r>
    </w:p>
    <w:p>
      <w:pPr>
        <w:spacing w:line="300" w:lineRule="auto" w:after="100"/>
        <w:ind w:firstLine="403"/>
      </w:pPr>
      <w:r>
        <w:rPr>
          <w:rFonts w:ascii="Georgia" w:hAnsi="Georgia"/>
          <w:color w:val="1C1C20"/>
          <w:sz w:val="22"/>
        </w:rPr>
        <w:t>Natsuki se atragantó con su propia saliva, tosiendo en su puño mientras se ponía tan colorado como la camiseta de Ken.</w:t>
      </w:r>
    </w:p>
    <w:p>
      <w:pPr>
        <w:spacing w:line="300" w:lineRule="auto" w:after="100"/>
        <w:ind w:left="259"/>
      </w:pPr>
      <w:r>
        <w:rPr>
          <w:rFonts w:ascii="Georgia" w:hAnsi="Georgia"/>
          <w:color w:val="1C1C20"/>
          <w:sz w:val="22"/>
        </w:rPr>
        <w:t>—C-Caesar-san... por favor, solo estábamos conversando...</w:t>
      </w:r>
    </w:p>
    <w:p>
      <w:pPr>
        <w:spacing w:line="300" w:lineRule="auto" w:after="100"/>
        <w:ind w:left="259"/>
      </w:pPr>
      <w:r>
        <w:rPr>
          <w:rFonts w:ascii="Georgia" w:hAnsi="Georgia"/>
          <w:color w:val="1C1C20"/>
          <w:sz w:val="22"/>
        </w:rPr>
        <w:t>—¡Ja! ¡Conversando a tres milímetros de distancia, me imagino! —remató Caesar dando una palmada sobre la mesa que hizo tintinear las jarras.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Antes de que Lucy pudiera replicar con algún puchero ofendido, una segunda voz, grave, densa y cargada de una socarronería magistral, se sumó al interrogatorio desde el diván junto a los ventanales.</w:t>
      </w:r>
    </w:p>
    <w:p>
      <w:pPr>
        <w:spacing w:line="300" w:lineRule="auto" w:after="100"/>
        <w:ind w:firstLine="403"/>
      </w:pPr>
      <w:r>
        <w:rPr>
          <w:rFonts w:ascii="Georgia" w:hAnsi="Georgia"/>
          <w:color w:val="1C1C20"/>
          <w:sz w:val="22"/>
        </w:rPr>
        <w:t>**Yami Sukehiro** estaba recostado de espaldas sobre los cojines, con las piernas cruzadas y expulsando una perezosa espiral de humo azulado de su pequeño cigarrillo.</w:t>
      </w:r>
    </w:p>
    <w:p>
      <w:pPr>
        <w:spacing w:line="300" w:lineRule="auto" w:after="100"/>
        <w:ind w:firstLine="403"/>
      </w:pPr>
      <w:r>
        <w:rPr>
          <w:rFonts w:ascii="Georgia" w:hAnsi="Georgia"/>
          <w:color w:val="1C1C20"/>
          <w:sz w:val="22"/>
        </w:rPr>
        <w:t>El chico de cabello azabache ladeó la cabeza, entrecerrando los ojos hacia Natsuki con esa expresión pesada y divertida que siempre usaba cuando estaba a punto de destruir la dignidad de alguien.</w:t>
      </w:r>
    </w:p>
    <w:p>
      <w:pPr>
        <w:spacing w:line="300" w:lineRule="auto" w:after="100"/>
        <w:ind w:left="259"/>
      </w:pPr>
      <w:r>
        <w:rPr>
          <w:rFonts w:ascii="Georgia" w:hAnsi="Georgia"/>
          <w:color w:val="1C1C20"/>
          <w:sz w:val="22"/>
        </w:rPr>
        <w:t>—Conversando, dice el muchacho... —masculló Yami con su tono arrastrado y ronco—. Claro, campeón. Y supongo que los tres cerdos de fuego de la enana estaban lanzando bengalas al aire en mitad de la caleta por pura casualidad meteorológica. Desde aquí se veían los destellos en el cielo nocturno.</w:t>
      </w:r>
    </w:p>
    <w:p>
      <w:pPr>
        <w:spacing w:line="300" w:lineRule="auto" w:after="100"/>
        <w:ind w:firstLine="403"/>
      </w:pPr>
      <w:r>
        <w:rPr>
          <w:rFonts w:ascii="Georgia" w:hAnsi="Georgia"/>
          <w:color w:val="1C1C20"/>
          <w:sz w:val="22"/>
        </w:rPr>
        <w:t>Caesar abrió los ojos de par en par y soltó una carcajada tan potente que retumbó en las vigas del techo:</w:t>
      </w:r>
    </w:p>
    <w:p>
      <w:pPr>
        <w:spacing w:line="300" w:lineRule="auto" w:after="100"/>
        <w:ind w:left="259"/>
      </w:pPr>
      <w:r>
        <w:rPr>
          <w:rFonts w:ascii="Georgia" w:hAnsi="Georgia"/>
          <w:color w:val="1C1C20"/>
          <w:sz w:val="22"/>
        </w:rPr>
        <w:t>—¡JA, JA, JA, JA! ¡¿Hasta los cerdos hacían de porristas románticos?! ¡No me jodas, forastero, eso es brillante!</w:t>
      </w:r>
    </w:p>
    <w:p>
      <w:pPr>
        <w:spacing w:line="300" w:lineRule="auto" w:after="100"/>
        <w:ind w:firstLine="403"/>
      </w:pPr>
      <w:r>
        <w:rPr>
          <w:rFonts w:ascii="Georgia" w:hAnsi="Georgia"/>
          <w:color w:val="1C1C20"/>
          <w:sz w:val="22"/>
        </w:rPr>
        <w:t>Yami alzó su jarra de barro hacia Caesar en un gesto de complicidad absoluta entre dos bestias del campo de batalla que compartían el mismo sentido del humor rudo y despiadado.</w:t>
      </w:r>
    </w:p>
    <w:p>
      <w:pPr>
        <w:spacing w:line="300" w:lineRule="auto" w:after="100"/>
        <w:ind w:left="259"/>
      </w:pPr>
      <w:r>
        <w:rPr>
          <w:rFonts w:ascii="Georgia" w:hAnsi="Georgia"/>
          <w:color w:val="1C1C20"/>
          <w:sz w:val="22"/>
        </w:rPr>
        <w:t>—Te lo digo en serio, jefa —continuó Yami dando una calada a su cigarro y apuntando a Natsuki con la boquilla—. Al muchacho siempre le dije que aprendiera a morder como un lobo, pero no esperaba que empezara mordiéndole los labios a la chica más ruidosa del páramo. Hay que reconocerle que tiene agallas para meterse en la boca del volcán.</w:t>
      </w:r>
    </w:p>
    <w:p>
      <w:pPr>
        <w:spacing w:line="300" w:lineRule="auto" w:after="100"/>
        <w:ind w:left="259"/>
      </w:pPr>
      <w:r>
        <w:rPr>
          <w:rFonts w:ascii="Georgia" w:hAnsi="Georgia"/>
          <w:color w:val="1C1C20"/>
          <w:sz w:val="22"/>
        </w:rPr>
        <w:t>—¡Totalmente de acuerdo! —secundó Caesar chocando su jarra con la de Yami en un brindis estruendoso que derramó espuma dorada—. Si este chico es capaz de domar a nuestra pequeña fierecilla sin salir con quemaduras de tercer grado, en el calabozo va a ser una máquina de picar monstruos. ¡Tienes mi bendición oficial, cuñado!</w:t>
      </w:r>
    </w:p>
    <w:p>
      <w:pPr>
        <w:spacing w:line="300" w:lineRule="auto" w:after="100"/>
        <w:ind w:firstLine="403"/>
      </w:pPr>
      <w:r>
        <w:rPr>
          <w:rFonts w:ascii="Georgia" w:hAnsi="Georgia"/>
          <w:color w:val="1C1C20"/>
          <w:sz w:val="22"/>
        </w:rPr>
        <w:t>La alianza improvisada entre Caesar y Yami era un espectáculo tan demoledor como ver a dos dragones compartiendo chistes en una taberna.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Lucy sentía que la cabeza le iba a estallar de pura vergüenza.</w:t>
      </w:r>
    </w:p>
    <w:p>
      <w:pPr>
        <w:spacing w:line="300" w:lineRule="auto" w:after="100"/>
        <w:ind w:firstLine="403"/>
      </w:pPr>
      <w:r>
        <w:rPr>
          <w:rFonts w:ascii="Georgia" w:hAnsi="Georgia"/>
          <w:color w:val="1C1C20"/>
          <w:sz w:val="22"/>
        </w:rPr>
        <w:t>Sus orejitas estaban totalmente encendidas en carmín y de las puntas de sus dedos brotaban minúsculas chispitas de fuego causadas por la sobrecarga emocional. Lejos de estallar en una rabieta destructiva como en el pasado, la joven artillera dio dos pasos y se escondió tímidamente detrás de la espalda de Natsuki, tirándole con fuerza de la sudadera para usarlo de escudo humano:</w:t>
      </w:r>
    </w:p>
    <w:p>
      <w:pPr>
        <w:spacing w:line="300" w:lineRule="auto" w:after="100"/>
        <w:ind w:left="259"/>
      </w:pPr>
      <w:r>
        <w:rPr>
          <w:rFonts w:ascii="Georgia" w:hAnsi="Georgia"/>
          <w:color w:val="1C1C20"/>
          <w:sz w:val="22"/>
        </w:rPr>
        <w:t>—¡U-ustedes dos son unos brutos desvergonzados! ¡No tienen nada de tacto! —protestó ella con la voz temblorosa de rubor, asomando solo medio rostro por encima del hombro de Natsuki—. ¡Y tú, Natsuki, no te quedes callado como un pasmarote!</w:t>
      </w:r>
    </w:p>
    <w:p>
      <w:pPr>
        <w:spacing w:line="300" w:lineRule="auto" w:after="100"/>
        <w:ind w:firstLine="403"/>
      </w:pPr>
      <w:r>
        <w:rPr>
          <w:rFonts w:ascii="Georgia" w:hAnsi="Georgia"/>
          <w:color w:val="1C1C20"/>
          <w:sz w:val="22"/>
        </w:rPr>
        <w:t>Natsuki, a pesar de que el calor le quemaba hasta el cuello, sintió una profunda ternura al sentir las manitas de Lucy aferradas a su ropa buscando protección.</w:t>
      </w:r>
    </w:p>
    <w:p>
      <w:pPr>
        <w:spacing w:line="300" w:lineRule="auto" w:after="100"/>
        <w:ind w:firstLine="403"/>
      </w:pPr>
      <w:r>
        <w:rPr>
          <w:rFonts w:ascii="Georgia" w:hAnsi="Georgia"/>
          <w:color w:val="1C1C20"/>
          <w:sz w:val="22"/>
        </w:rPr>
        <w:t>Respiró hondo, enderezó la espalda y, en lugar de encogerse ante las miradas de Yami y Caesar, pasó su brazo por detrás de Lucy, tomándola con delicadeza por la muñeca para traerla a su costado y entrelazando sus dedos con los de ella frente a todos los presentes.</w:t>
      </w:r>
    </w:p>
    <w:p>
      <w:pPr>
        <w:spacing w:line="300" w:lineRule="auto" w:after="100"/>
        <w:ind w:left="259"/>
      </w:pPr>
      <w:r>
        <w:rPr>
          <w:rFonts w:ascii="Georgia" w:hAnsi="Georgia"/>
          <w:color w:val="1C1C20"/>
          <w:sz w:val="22"/>
        </w:rPr>
        <w:t>—Bueno... —dijo Natsuki con una sonrisa tímida pero inquebrantable que demostró cuánto había madurado—. Al menos ahora no tenemos que inventar excusas para caminar juntos por la playa.</w:t>
      </w:r>
    </w:p>
    <w:p>
      <w:pPr>
        <w:spacing w:line="300" w:lineRule="auto" w:after="100"/>
        <w:ind w:firstLine="403"/>
      </w:pPr>
      <w:r>
        <w:rPr>
          <w:rFonts w:ascii="Georgia" w:hAnsi="Georgia"/>
          <w:color w:val="1C1C20"/>
          <w:sz w:val="22"/>
        </w:rPr>
        <w:t>El salón entero estalló en vítores y aplausos.</w:t>
      </w:r>
    </w:p>
    <w:p>
      <w:pPr>
        <w:spacing w:line="300" w:lineRule="auto" w:after="100"/>
        <w:ind w:firstLine="403"/>
      </w:pPr>
      <w:r>
        <w:rPr>
          <w:rFonts w:ascii="Georgia" w:hAnsi="Georgia"/>
          <w:color w:val="1C1C20"/>
          <w:sz w:val="22"/>
        </w:rPr>
        <w:t>Piper Wheel soltó un grito de alegría aplaudiendo como una madre orgullosa; Ken y Burnice chocaron las palmas celebrando el valor del chico; Lighter soltó un silbido de aprobación frotándose la barbilla; y hasta Vlad y Renji sonrieron con respeto marcial ante la valentía de Natsuki.</w:t>
      </w:r>
    </w:p>
    <w:p>
      <w:pPr>
        <w:spacing w:line="300" w:lineRule="auto" w:after="100"/>
        <w:ind w:firstLine="403"/>
      </w:pPr>
      <w:r>
        <w:rPr>
          <w:rFonts w:ascii="Georgia" w:hAnsi="Georgia"/>
          <w:color w:val="1C1C20"/>
          <w:sz w:val="22"/>
        </w:rPr>
        <w:t>Lucy abrió los ojos dorados con sorpresa al ver cómo él sostenía su mano frente a toda la clase sin dudar. El pudor la venció por completo: soltó un suspiro ahogado, hundió la cara contra el pecho de Natsuki y se aferró a su torso con un abrazo apretado y dulce, rindiéndose a la evidencia entre las risas cariñosas de todos.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Observé la escena desde el rincón de la terraza, apoyado en el marco del ventanal con una sonrisa de satisfacción que me llenaba el pecho de orgullo.</w:t>
      </w:r>
    </w:p>
    <w:p>
      <w:pPr>
        <w:spacing w:line="300" w:lineRule="auto" w:after="100"/>
        <w:ind w:firstLine="403"/>
      </w:pPr>
      <w:r>
        <w:rPr>
          <w:rFonts w:ascii="Georgia" w:hAnsi="Georgia"/>
          <w:color w:val="1C1C20"/>
          <w:sz w:val="22"/>
        </w:rPr>
        <w:t>A mi lado, Kaoruko descansaba su cabeza en mi hombro riendo bajito con la escena; Lortelle daba un sorbo a su copa con una mirada divertida y cómplice; y Lady Elysea observaba la dinámica de Caesar y Yami con una fascinación aristocrática que rara vez mostraba.</w:t>
      </w:r>
    </w:p>
    <w:p>
      <w:pPr>
        <w:spacing w:line="300" w:lineRule="auto" w:after="100"/>
        <w:ind w:left="259"/>
      </w:pPr>
      <w:r>
        <w:rPr>
          <w:rFonts w:ascii="Georgia" w:hAnsi="Georgia"/>
          <w:color w:val="1C1C20"/>
          <w:sz w:val="22"/>
        </w:rPr>
        <w:t>—Esos dos hacen una pareja formidable de compadres —comentó Lortelle sonriendo—. Caesar y Yami juntos podrían poner de rodillas a la mitad del senado imperial solo con burlas y miradas pesadas.</w:t>
      </w:r>
    </w:p>
    <w:p>
      <w:pPr>
        <w:spacing w:line="300" w:lineRule="auto" w:after="100"/>
        <w:ind w:left="259"/>
      </w:pPr>
      <w:r>
        <w:rPr>
          <w:rFonts w:ascii="Georgia" w:hAnsi="Georgia"/>
          <w:color w:val="1C1C20"/>
          <w:sz w:val="22"/>
        </w:rPr>
        <w:t>—Lo que tienen es un corazón inmenso detrás de esa fachada ruda —respondió Kaoruko con ternura—. Cuidan de Natsuki y de Lucy a su manera.</w:t>
      </w:r>
    </w:p>
    <w:p>
      <w:pPr>
        <w:spacing w:line="300" w:lineRule="auto" w:after="100"/>
        <w:ind w:firstLine="403"/>
      </w:pPr>
      <w:r>
        <w:rPr>
          <w:rFonts w:ascii="Georgia" w:hAnsi="Georgia"/>
          <w:color w:val="1C1C20"/>
          <w:sz w:val="22"/>
        </w:rPr>
        <w:t>Asentí en silencio.</w:t>
      </w:r>
    </w:p>
    <w:p>
      <w:pPr>
        <w:spacing w:line="300" w:lineRule="auto" w:after="100"/>
        <w:ind w:firstLine="403"/>
      </w:pPr>
      <w:r>
        <w:rPr>
          <w:rFonts w:ascii="Georgia" w:hAnsi="Georgia"/>
          <w:color w:val="1C1C20"/>
          <w:sz w:val="22"/>
        </w:rPr>
        <w:t>En aquel salón cálido, entre el humo del cigarro de Yami, la sidra espumosa de Caesar, los sonrojos de la nueva parejita y la complicidad de mis tres mujeres, la Clase F-2 demostraba una vez más que no éramos un aula común.</w:t>
      </w:r>
    </w:p>
    <w:p>
      <w:pPr>
        <w:spacing w:line="300" w:lineRule="auto" w:after="100"/>
        <w:ind w:firstLine="403"/>
      </w:pPr>
      <w:r>
        <w:rPr>
          <w:rFonts w:ascii="Georgia" w:hAnsi="Georgia"/>
          <w:color w:val="1C1C20"/>
          <w:sz w:val="22"/>
        </w:rPr>
        <w:t>Éramos una hermandad indomable donde cada uno encontraba su lugar, su fuerza y su refugio.</w:t>
      </w:r>
    </w:p>
    <w:p>
      <w:pPr>
        <w:spacing w:line="300" w:lineRule="auto" w:after="100"/>
        <w:ind w:firstLine="403"/>
      </w:pPr>
      <w:r>
        <w:rPr>
          <w:rFonts w:ascii="Georgia" w:hAnsi="Georgia"/>
          <w:color w:val="1C1C20"/>
          <w:sz w:val="22"/>
        </w:rPr>
        <w:t>Y la noche en la Costa Esmeralda apenas comenzaba a desplegar su magia.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61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