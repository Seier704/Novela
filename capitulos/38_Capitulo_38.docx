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38</w:t>
        <w:br/>
      </w:r>
      <w:r>
        <w:rPr>
          <w:rFonts w:ascii="Georgia" w:hAnsi="Georgia"/>
          <w:b/>
          <w:color w:val="1E192D"/>
          <w:sz w:val="40"/>
        </w:rPr>
        <w:t>Calor Compartido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avance por las profundidades del cañón subterráneo se convirtió en una marcha extenuante contra el terreno y las sombras.</w:t>
      </w:r>
    </w:p>
    <w:p>
      <w:pPr>
        <w:spacing w:line="300" w:lineRule="auto" w:after="100"/>
        <w:ind w:firstLine="403"/>
      </w:pPr>
      <w:r>
        <w:rPr>
          <w:rFonts w:ascii="Georgia" w:hAnsi="Georgia"/>
          <w:color w:val="1C1C20"/>
          <w:sz w:val="22"/>
        </w:rPr>
        <w:t>Con el tobillo vendado de Lortelle y sus costillas lastimadas, caminar por el lecho pedregoso del río era una imposibilidad. La cargué en brazos o sobre mi espalda durante horas, sintiendo el peso ligero de su cuerpo empapado y su respiración tibia contra mi nuca mientras sorteábamos peñascos resbaladizos y charcos de fango helado.</w:t>
      </w:r>
    </w:p>
    <w:p>
      <w:pPr>
        <w:spacing w:line="300" w:lineRule="auto" w:after="100"/>
        <w:ind w:firstLine="403"/>
      </w:pPr>
      <w:r>
        <w:rPr>
          <w:rFonts w:ascii="Georgia" w:hAnsi="Georgia"/>
          <w:color w:val="1C1C20"/>
          <w:sz w:val="22"/>
        </w:rPr>
        <w:t>Pero la humedad no era nuestro único problema.</w:t>
      </w:r>
    </w:p>
    <w:p>
      <w:pPr>
        <w:spacing w:line="300" w:lineRule="auto" w:after="100"/>
        <w:ind w:firstLine="403"/>
      </w:pPr>
      <w:r>
        <w:rPr>
          <w:rFonts w:ascii="Georgia" w:hAnsi="Georgia"/>
          <w:color w:val="1C1C20"/>
          <w:sz w:val="22"/>
        </w:rPr>
        <w:t>La caída del puente en los niveles superiores había arrastrado consigo a decenas de rezagados de la horda de roedores. En dos ocasiones distintas, pequeños grupos de cuatro y cinco esclavos skaven —criaturas sarnosas armadas con cuchillos de hueso y astillas de madera— emergieron de las grietas buscando presas fáciles.</w:t>
      </w:r>
    </w:p>
    <w:p>
      <w:pPr>
        <w:spacing w:line="300" w:lineRule="auto" w:after="100"/>
        <w:ind w:firstLine="403"/>
      </w:pPr>
      <w:r>
        <w:rPr>
          <w:rFonts w:ascii="Georgia" w:hAnsi="Georgia"/>
          <w:color w:val="1C1C20"/>
          <w:sz w:val="22"/>
        </w:rPr>
        <w:t>No podía permitirme el lujo de usar mi maná de fuego explosivo. Una detonación en aquel cañón estrecho no solo provocaría nuevos derrumbes sobre nuestras cabezas, sino que el eco atraería a cualquier manada que merodeara por los túneles adyacentes.</w:t>
      </w:r>
    </w:p>
    <w:p>
      <w:pPr>
        <w:spacing w:line="300" w:lineRule="auto" w:after="100"/>
        <w:ind w:firstLine="403"/>
      </w:pPr>
      <w:r>
        <w:rPr>
          <w:rFonts w:ascii="Georgia" w:hAnsi="Georgia"/>
          <w:color w:val="1C1C20"/>
          <w:sz w:val="22"/>
        </w:rPr>
        <w:t>Deposité a Lortelle detrás de una formación de estalagmitas y me encargué de las alimañas en silencio.</w:t>
      </w:r>
    </w:p>
    <w:p>
      <w:pPr>
        <w:spacing w:line="300" w:lineRule="auto" w:after="100"/>
        <w:ind w:firstLine="403"/>
      </w:pPr>
      <w:r>
        <w:rPr>
          <w:rFonts w:ascii="Georgia" w:hAnsi="Georgia"/>
          <w:color w:val="1C1C20"/>
          <w:sz w:val="22"/>
        </w:rPr>
        <w:t>Fue una carnicería fría, rápida y metódica: me deslicé entre las sombras con pasos sordos de Jeet Kune Do, cerrando distancias antes de que pudieran chillar. A la primera rata le quebré el cuello con una torsión seca de antebrazo; a la segunda le hundí el cartílago nasal hacia el cerebro con la base de la palma; y a las tres restantes las intercepté con patadas cortas y rodillazos a la garganta que apagaron sus vidas sin darles tiempo de soltar una sola alarma.</w:t>
      </w:r>
    </w:p>
    <w:p>
      <w:pPr>
        <w:spacing w:line="300" w:lineRule="auto" w:after="100"/>
        <w:ind w:firstLine="403"/>
      </w:pPr>
      <w:r>
        <w:rPr>
          <w:rFonts w:ascii="Georgia" w:hAnsi="Georgia"/>
          <w:color w:val="1C1C20"/>
          <w:sz w:val="22"/>
        </w:rPr>
        <w:t>Lortelle observó cada movimiento desde su refugio con los ojos esmeralda muy abiertos, fascinada por la letalidad quirúrgica y despiadada de mis manos desnudas.</w:t>
      </w:r>
    </w:p>
    <w:p>
      <w:pPr>
        <w:spacing w:line="300" w:lineRule="auto" w:after="100"/>
        <w:ind w:left="259"/>
      </w:pPr>
      <w:r>
        <w:rPr>
          <w:rFonts w:ascii="Georgia" w:hAnsi="Georgia"/>
          <w:color w:val="1C1C20"/>
          <w:sz w:val="22"/>
        </w:rPr>
        <w:t>—Te mueves como un depredador que lleva toda la vida cazando en la oscuridad, Silva —susurró la pelirroja cuando regresé a su lado, limpiándome una salpicadura de fango del brazo—. Cada minuto que paso contigo me convenzo más de que eres el mayor misterio de la academia.</w:t>
      </w:r>
    </w:p>
    <w:p>
      <w:pPr>
        <w:spacing w:line="300" w:lineRule="auto" w:after="100"/>
        <w:ind w:left="259"/>
      </w:pPr>
      <w:r>
        <w:rPr>
          <w:rFonts w:ascii="Georgia" w:hAnsi="Georgia"/>
          <w:color w:val="1C1C20"/>
          <w:sz w:val="22"/>
        </w:rPr>
        <w:t>—Solo son técnicas de supervivencia —respondí con calma, volviendo a levantarla en brazos—. Y ahora mismo, nuestra prioridad es encontrar un refugio antes de que la temperatura nos mate.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frío en aquel abismo no perdonaba.</w:t>
      </w:r>
    </w:p>
    <w:p>
      <w:pPr>
        <w:spacing w:line="300" w:lineRule="auto" w:after="100"/>
        <w:ind w:firstLine="403"/>
      </w:pPr>
      <w:r>
        <w:rPr>
          <w:rFonts w:ascii="Georgia" w:hAnsi="Georgia"/>
          <w:color w:val="1C1C20"/>
          <w:sz w:val="22"/>
        </w:rPr>
        <w:t>El agua del río subterráneo procedía de glaciares filtrados a través de la montaña, y nuestras ropas estaban completamente empapadas. Tras otra hora de búsqueda exhaustiva, divisé una hendidura en la pared norte del cañón: una fisura estrecha oculta detrás de una cortina espesa de musgo fosforescente y estalactitas colgantes.</w:t>
      </w:r>
    </w:p>
    <w:p>
      <w:pPr>
        <w:spacing w:line="300" w:lineRule="auto" w:after="100"/>
        <w:ind w:firstLine="403"/>
      </w:pPr>
      <w:r>
        <w:rPr>
          <w:rFonts w:ascii="Georgia" w:hAnsi="Georgia"/>
          <w:color w:val="1C1C20"/>
          <w:sz w:val="22"/>
        </w:rPr>
        <w:t>Nos deslizamos por el pasaje y descubrimos una pequeña cámara natural de piedra arenisca seca. El suelo estaba cubierto de arena fina y losas de pizarra calientes, entibiadas por una vena de magma profundo que corría decenas de metros por debajo de la roca.</w:t>
      </w:r>
    </w:p>
    <w:p>
      <w:pPr>
        <w:spacing w:line="300" w:lineRule="auto" w:after="100"/>
        <w:ind w:firstLine="403"/>
      </w:pPr>
      <w:r>
        <w:rPr>
          <w:rFonts w:ascii="Georgia" w:hAnsi="Georgia"/>
          <w:color w:val="1C1C20"/>
          <w:sz w:val="22"/>
        </w:rPr>
        <w:t>Era un refugio perfecto: resguardado del viento húmedo, invisible desde el cañón principal y con la temperatura justa para evitar que los dientes nos castañetearan.</w:t>
      </w:r>
    </w:p>
    <w:p>
      <w:pPr>
        <w:spacing w:line="300" w:lineRule="auto" w:after="100"/>
        <w:ind w:firstLine="403"/>
      </w:pPr>
      <w:r>
        <w:rPr>
          <w:rFonts w:ascii="Georgia" w:hAnsi="Georgia"/>
          <w:color w:val="1C1C20"/>
          <w:sz w:val="22"/>
        </w:rPr>
        <w:t>Deposité a Lortelle con delicadeza sobre un lecho de arena limpia junto a la pared. La muchacha soltó un largo suspiro de alivio, apoyando la espalda contra la roca, pero sus labios tenían un tono violáceo alarmante y sus hombros temblaban sin control.</w:t>
      </w:r>
    </w:p>
    <w:p>
      <w:pPr>
        <w:spacing w:line="300" w:lineRule="auto" w:after="100"/>
        <w:ind w:left="259"/>
      </w:pPr>
      <w:r>
        <w:rPr>
          <w:rFonts w:ascii="Georgia" w:hAnsi="Georgia"/>
          <w:color w:val="1C1C20"/>
          <w:sz w:val="22"/>
        </w:rPr>
        <w:t>—E-Esto es... el paraíso comparado con el río... —balbuceó con la mandíbula temblorosa por el frío residual.</w:t>
      </w:r>
    </w:p>
    <w:p>
      <w:pPr>
        <w:spacing w:line="300" w:lineRule="auto" w:after="100"/>
        <w:ind w:left="259"/>
      </w:pPr>
      <w:r>
        <w:rPr>
          <w:rFonts w:ascii="Georgia" w:hAnsi="Georgia"/>
          <w:color w:val="1C1C20"/>
          <w:sz w:val="22"/>
        </w:rPr>
        <w:t>—Tus labios están morados, Lortelle —le advertí, sentándome frente a ella—. Tus ropas están chorreando agua helada. Si nos quedamos con la tela mojada pegada al cuerpo, la humedad evaporará todo nuestro calor corporal y caeremos en hipotermia antes de que amanezca.</w:t>
      </w:r>
    </w:p>
    <w:p>
      <w:pPr>
        <w:spacing w:line="300" w:lineRule="auto" w:after="100"/>
        <w:ind w:firstLine="403"/>
      </w:pPr>
      <w:r>
        <w:rPr>
          <w:rFonts w:ascii="Georgia" w:hAnsi="Georgia"/>
          <w:color w:val="1C1C20"/>
          <w:sz w:val="22"/>
        </w:rPr>
        <w:t>Lortelle bajó la mirada hacia su camisa empapada y su falda rasgada, comprendiendo la gravedad del diagnóstico médico.</w:t>
      </w:r>
    </w:p>
    <w:p>
      <w:pPr>
        <w:spacing w:line="300" w:lineRule="auto" w:after="100"/>
        <w:ind w:left="259"/>
      </w:pPr>
      <w:r>
        <w:rPr>
          <w:rFonts w:ascii="Georgia" w:hAnsi="Georgia"/>
          <w:color w:val="1C1C20"/>
          <w:sz w:val="22"/>
        </w:rPr>
        <w:t>—Tiene sentido... —murmuró ella, antes de que una chispa de astucia volviera a iluminar sus ojos verdes—. En cuanto a secar la ropa... déjamelo a mí. Sé que tu afinidad con el fuego es de impacto masivo, Silva. Si intentas secar estas telas con tus llamaradas volcánicas, lo más probable es que nos quemes a los dos y llenes esta cueva de humo espeso.</w:t>
      </w:r>
    </w:p>
    <w:p>
      <w:pPr>
        <w:spacing w:line="300" w:lineRule="auto" w:after="100"/>
        <w:ind w:firstLine="403"/>
      </w:pPr>
      <w:r>
        <w:rPr>
          <w:rFonts w:ascii="Georgia" w:hAnsi="Georgia"/>
          <w:color w:val="1C1C20"/>
          <w:sz w:val="22"/>
        </w:rPr>
        <w:t>Lortelle levantó su mano derecha pálida y chasqueó los dedos con gracia aristocrática.</w:t>
      </w:r>
    </w:p>
    <w:p>
      <w:pPr>
        <w:spacing w:line="300" w:lineRule="auto" w:after="100"/>
        <w:ind w:firstLine="403"/>
      </w:pPr>
      <w:r>
        <w:rPr>
          <w:rFonts w:ascii="Georgia" w:hAnsi="Georgia"/>
          <w:color w:val="1C1C20"/>
          <w:sz w:val="22"/>
        </w:rPr>
        <w:t>Una pequeña esfera de fuego dorado, del tamaño de una manzana, brotó sobre la palma de su mano. A diferencia de mis llamas salvajes y densas, el fuego de Lortelle era un prodigio de control mágico refinado: emitía una temperatura constante y acogedora, similar a la de una chimenea hogareña en pleno invierno, sin soltar una sola brizna de humo ni quemar el oxígeno de la cavidad.</w:t>
      </w:r>
    </w:p>
    <w:p>
      <w:pPr>
        <w:spacing w:line="300" w:lineRule="auto" w:after="100"/>
        <w:ind w:left="259"/>
      </w:pPr>
      <w:r>
        <w:rPr>
          <w:rFonts w:ascii="Georgia" w:hAnsi="Georgia"/>
          <w:color w:val="1C1C20"/>
          <w:sz w:val="22"/>
        </w:rPr>
        <w:t>—Un fuego de secado térmico —dijo ella con orgullo de hechicera—. Podemos colgar las prendas en esas estalagmitas y en dos horas estarán completamente secas.</w:t>
      </w:r>
    </w:p>
    <w:p>
      <w:pPr>
        <w:spacing w:line="300" w:lineRule="auto" w:after="100"/>
        <w:ind w:firstLine="403"/>
      </w:pPr>
      <w:r>
        <w:rPr>
          <w:rFonts w:ascii="Georgia" w:hAnsi="Georgia"/>
          <w:color w:val="1C1C20"/>
          <w:sz w:val="22"/>
        </w:rPr>
        <w:t>Hizo una pausa y sus ojos esmeralda se posaron sobre mí, tiñéndose de un rubor sutil pero evidente.</w:t>
      </w:r>
    </w:p>
    <w:p>
      <w:pPr>
        <w:spacing w:line="300" w:lineRule="auto" w:after="100"/>
        <w:ind w:left="259"/>
      </w:pPr>
      <w:r>
        <w:rPr>
          <w:rFonts w:ascii="Georgia" w:hAnsi="Georgia"/>
          <w:color w:val="1C1C20"/>
          <w:sz w:val="22"/>
        </w:rPr>
        <w:t>—Lo que significa... que tendremos que quitarnos la ropa exterior ahora mismo.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siguió a sus palabras se cargó de una tensión íntima y palpable.</w:t>
      </w:r>
    </w:p>
    <w:p>
      <w:pPr>
        <w:spacing w:line="300" w:lineRule="auto" w:after="100"/>
        <w:ind w:firstLine="403"/>
      </w:pPr>
      <w:r>
        <w:rPr>
          <w:rFonts w:ascii="Georgia" w:hAnsi="Georgia"/>
          <w:color w:val="1C1C20"/>
          <w:sz w:val="22"/>
        </w:rPr>
        <w:t>Lortelle desabotonó los puños de su camisa con dedos temblorosos. Con movimientos pausados y pudorosos, se despojó de la chaqueta rasgada, de la camisa de lino y de la falda del uniforme, colgándolas con cuidado sobre las piedras alrededor de su pequeña llama mágica.</w:t>
      </w:r>
    </w:p>
    <w:p>
      <w:pPr>
        <w:spacing w:line="300" w:lineRule="auto" w:after="100"/>
        <w:ind w:firstLine="403"/>
      </w:pPr>
      <w:r>
        <w:rPr>
          <w:rFonts w:ascii="Georgia" w:hAnsi="Georgia"/>
          <w:color w:val="1C1C20"/>
          <w:sz w:val="22"/>
        </w:rPr>
        <w:t>Bajo la suave luz ámbar del fuego de secado, la figura de la heredera mercantil quedó revelada en su más pura vulnerabilidad.</w:t>
      </w:r>
    </w:p>
    <w:p>
      <w:pPr>
        <w:spacing w:line="300" w:lineRule="auto" w:after="100"/>
        <w:ind w:firstLine="403"/>
      </w:pPr>
      <w:r>
        <w:rPr>
          <w:rFonts w:ascii="Georgia" w:hAnsi="Georgia"/>
          <w:color w:val="1C1C20"/>
          <w:sz w:val="22"/>
        </w:rPr>
        <w:t>Llevaba únicamente un conjunto de ropa interior de seda blanca con delicados encajes en los bordes. Su piel era nívea, suave y esbelta, con la curva delicada de su cintura contrastando con la plenitud firme de sus pechos y la suavidad de sus caderas. Un moretón oscuro marcaba sus costillas y los raspones de la caída teñían de carmín sus muslos pálidos, pero su belleza era arrebatadora.</w:t>
      </w:r>
    </w:p>
    <w:p>
      <w:pPr>
        <w:spacing w:line="300" w:lineRule="auto" w:after="100"/>
        <w:ind w:firstLine="403"/>
      </w:pPr>
      <w:r>
        <w:rPr>
          <w:rFonts w:ascii="Georgia" w:hAnsi="Georgia"/>
          <w:color w:val="1C1C20"/>
          <w:sz w:val="22"/>
        </w:rPr>
        <w:t>Lortelle cruzó los brazos sobre su pecho, intentando disimular el temblor que recorría su cuerpo mientras sus mejillas se encendían de un rojo furioso.</w:t>
      </w:r>
    </w:p>
    <w:p>
      <w:pPr>
        <w:spacing w:line="300" w:lineRule="auto" w:after="100"/>
        <w:ind w:left="259"/>
      </w:pPr>
      <w:r>
        <w:rPr>
          <w:rFonts w:ascii="Georgia" w:hAnsi="Georgia"/>
          <w:color w:val="1C1C20"/>
          <w:sz w:val="22"/>
        </w:rPr>
        <w:t>—Para que conste en los registros, Seier Silva... —dijo en un murmullo entrecortado, apartando la mirada con una timidez que jamás le había visto—. Jamás en mis dieciséis años de vida me había desvestido en presencia de un hombre. Si algún día una sola palabra de esto sale de esta caverna... te juro por la Compañía Elte que tendré que comprar tu silencio con la mitad de mis acciones comerciales.</w:t>
      </w:r>
    </w:p>
    <w:p>
      <w:pPr>
        <w:spacing w:line="300" w:lineRule="auto" w:after="100"/>
        <w:ind w:firstLine="403"/>
      </w:pPr>
      <w:r>
        <w:rPr>
          <w:rFonts w:ascii="Georgia" w:hAnsi="Georgia"/>
          <w:color w:val="1C1C20"/>
          <w:sz w:val="22"/>
        </w:rPr>
        <w:t>Sonreí levemente con mi calma habitual.</w:t>
      </w:r>
    </w:p>
    <w:p>
      <w:pPr>
        <w:spacing w:line="300" w:lineRule="auto" w:after="100"/>
        <w:ind w:left="259"/>
      </w:pPr>
      <w:r>
        <w:rPr>
          <w:rFonts w:ascii="Georgia" w:hAnsi="Georgia"/>
          <w:color w:val="1C1C20"/>
          <w:sz w:val="22"/>
        </w:rPr>
        <w:t>—Tu secreto es sagrado conmigo, Lortelle. Y no cobro en acciones.</w:t>
      </w:r>
    </w:p>
    <w:p>
      <w:pPr>
        <w:spacing w:line="300" w:lineRule="auto" w:after="100"/>
        <w:ind w:firstLine="403"/>
      </w:pPr>
      <w:r>
        <w:rPr>
          <w:rFonts w:ascii="Georgia" w:hAnsi="Georgia"/>
          <w:color w:val="1C1C20"/>
          <w:sz w:val="22"/>
        </w:rPr>
        <w:t>Me despojé de mi chaqueta empapada, de mi camiseta de entrenamiento y de mis pantalones pesados de combate, colgándolos junto a sus ropas sobre las estalagmitas calientes.</w:t>
      </w:r>
    </w:p>
    <w:p>
      <w:pPr>
        <w:spacing w:line="300" w:lineRule="auto" w:after="100"/>
        <w:ind w:firstLine="403"/>
      </w:pPr>
      <w:r>
        <w:rPr>
          <w:rFonts w:ascii="Georgia" w:hAnsi="Georgia"/>
          <w:color w:val="1C1C20"/>
          <w:sz w:val="22"/>
        </w:rPr>
        <w:t>Me quedé únicamente en pantalones cortos ajustados de lona.</w:t>
      </w:r>
    </w:p>
    <w:p>
      <w:pPr>
        <w:spacing w:line="300" w:lineRule="auto" w:after="100"/>
        <w:ind w:firstLine="403"/>
      </w:pPr>
      <w:r>
        <w:rPr>
          <w:rFonts w:ascii="Georgia" w:hAnsi="Georgia"/>
          <w:color w:val="1C1C20"/>
          <w:sz w:val="22"/>
        </w:rPr>
        <w:t>Lortelle parpadeó al levantar la vista, y por un segundo pareció olvidar por completo la vergüenza.</w:t>
      </w:r>
    </w:p>
    <w:p>
      <w:pPr>
        <w:spacing w:line="300" w:lineRule="auto" w:after="100"/>
        <w:ind w:firstLine="403"/>
      </w:pPr>
      <w:r>
        <w:rPr>
          <w:rFonts w:ascii="Georgia" w:hAnsi="Georgia"/>
          <w:color w:val="1C1C20"/>
          <w:sz w:val="22"/>
        </w:rPr>
        <w:t>Sus ojos verdes recorrieron con asombro involuntario mi físico de noventa kilos: la amplitud de mis hombros cincelados como losas de granito, la densidad muscular de mi pecho y mi abdomen marcado por diez años de acondicionamiento de hierro, y las múltiples cicatrices de batalla que narraban cada entrenamiento y cada caída. Mi cuerpo, calentado por la circulación continua de mi maná interno, irradiaba un calor biológico tan intenso que parecía una estufa de piedra volcánica.</w:t>
      </w:r>
    </w:p>
    <w:p>
      <w:pPr>
        <w:spacing w:line="300" w:lineRule="auto" w:after="100"/>
        <w:ind w:left="259"/>
      </w:pPr>
      <w:r>
        <w:rPr>
          <w:rFonts w:ascii="Georgia" w:hAnsi="Georgia"/>
          <w:color w:val="1C1C20"/>
          <w:sz w:val="22"/>
        </w:rPr>
        <w:t>—Por los dioses... —susurró ella sin poder contenerse—. Pareces esculpido en piedra viva. Y estás... increíblemente caliente.</w:t>
      </w:r>
    </w:p>
    <w:p>
      <w:pPr>
        <w:spacing w:line="300" w:lineRule="auto" w:after="100"/>
        <w:ind w:left="259"/>
      </w:pPr>
      <w:r>
        <w:rPr>
          <w:rFonts w:ascii="Georgia" w:hAnsi="Georgia"/>
          <w:color w:val="1C1C20"/>
          <w:sz w:val="22"/>
        </w:rPr>
        <w:t>—El maná de tierra y fuego mantiene la sangre en movimiento —expliqué, acomodando un lecho de arena seca y musgo en el rincón más templado—. Ven aquí, Lortelle. No te quedes parada ahí afuera o el calor del fuego no te alcanzará.</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vaciló durante una fracción de segundo, pero el frío de la piedra bajo sus pies descalzos y el dolor en su tobillo disiparon cualquier duda.</w:t>
      </w:r>
    </w:p>
    <w:p>
      <w:pPr>
        <w:spacing w:line="300" w:lineRule="auto" w:after="100"/>
        <w:ind w:firstLine="403"/>
      </w:pPr>
      <w:r>
        <w:rPr>
          <w:rFonts w:ascii="Georgia" w:hAnsi="Georgia"/>
          <w:color w:val="1C1C20"/>
          <w:sz w:val="22"/>
        </w:rPr>
        <w:t>Avanzó cojeando despacio y se sentó a mi lado sobre la arena seca.</w:t>
      </w:r>
    </w:p>
    <w:p>
      <w:pPr>
        <w:spacing w:line="300" w:lineRule="auto" w:after="100"/>
        <w:ind w:firstLine="403"/>
      </w:pPr>
      <w:r>
        <w:rPr>
          <w:rFonts w:ascii="Georgia" w:hAnsi="Georgia"/>
          <w:color w:val="1C1C20"/>
          <w:sz w:val="22"/>
        </w:rPr>
        <w:t>Extendí mi capa de viaje —que afortunadamente se había mantenido semicubierta y ya estaba templada por el fuego— y la desplegué sobre nosotros dos como una manta compartida.</w:t>
      </w:r>
    </w:p>
    <w:p>
      <w:pPr>
        <w:spacing w:line="300" w:lineRule="auto" w:after="100"/>
        <w:ind w:firstLine="403"/>
      </w:pPr>
      <w:r>
        <w:rPr>
          <w:rFonts w:ascii="Georgia" w:hAnsi="Georgia"/>
          <w:color w:val="1C1C20"/>
          <w:sz w:val="22"/>
        </w:rPr>
        <w:t>En cuanto se deslizó bajo la tela, Lortelle buscó mi cuerpo casi por instinto de supervivencia.</w:t>
      </w:r>
    </w:p>
    <w:p>
      <w:pPr>
        <w:spacing w:line="300" w:lineRule="auto" w:after="100"/>
        <w:ind w:firstLine="403"/>
      </w:pPr>
      <w:r>
        <w:rPr>
          <w:rFonts w:ascii="Georgia" w:hAnsi="Georgia"/>
          <w:color w:val="1C1C20"/>
          <w:sz w:val="22"/>
        </w:rPr>
        <w:t>El contacto fue inmediato y abrumador.</w:t>
      </w:r>
    </w:p>
    <w:p>
      <w:pPr>
        <w:spacing w:line="300" w:lineRule="auto" w:after="100"/>
        <w:ind w:firstLine="403"/>
      </w:pPr>
      <w:r>
        <w:rPr>
          <w:rFonts w:ascii="Georgia" w:hAnsi="Georgia"/>
          <w:color w:val="1C1C20"/>
          <w:sz w:val="22"/>
        </w:rPr>
        <w:t>La piel suave, fresca y delicada de Lortelle se pegó directamente contra el costado de mi torso desnudo. Sus muslos rozaron los míos bajo la tela y sus pequeñas manos frías buscaron el calor ardiente de mi pecho, apoyando las palmas sobre mis pectorales como si estuviera tocando una fuente sagrada de fuego.</w:t>
      </w:r>
    </w:p>
    <w:p>
      <w:pPr>
        <w:spacing w:line="300" w:lineRule="auto" w:after="100"/>
        <w:ind w:firstLine="403"/>
      </w:pPr>
      <w:r>
        <w:rPr>
          <w:rFonts w:ascii="Georgia" w:hAnsi="Georgia"/>
          <w:color w:val="1C1C20"/>
          <w:sz w:val="22"/>
        </w:rPr>
        <w:t>Soltó un largo gemido de alivio puro, relajando cada músculo de su cuerpo.</w:t>
      </w:r>
    </w:p>
    <w:p>
      <w:pPr>
        <w:spacing w:line="300" w:lineRule="auto" w:after="100"/>
        <w:ind w:left="259"/>
      </w:pPr>
      <w:r>
        <w:rPr>
          <w:rFonts w:ascii="Georgia" w:hAnsi="Georgia"/>
          <w:color w:val="1C1C20"/>
          <w:sz w:val="22"/>
        </w:rPr>
        <w:t>—Aaaah... estás tan cálido... es maravilloso... —susurró con los ojos entrecerrados, hundiendo el rostro contra la curva de mi cuello y envolviendo mi cintura con sus piernas para absorber hasta la última gota de calor.</w:t>
      </w:r>
    </w:p>
    <w:p>
      <w:pPr>
        <w:spacing w:line="300" w:lineRule="auto" w:after="100"/>
        <w:ind w:firstLine="403"/>
      </w:pPr>
      <w:r>
        <w:rPr>
          <w:rFonts w:ascii="Georgia" w:hAnsi="Georgia"/>
          <w:color w:val="1C1C20"/>
          <w:sz w:val="22"/>
        </w:rPr>
        <w:t>La rodeé con mi brazo derecho, atrayéndola con firmeza protectora contra mi cuerpo para que la manta la cubriera por completo.</w:t>
      </w:r>
    </w:p>
    <w:p>
      <w:pPr>
        <w:spacing w:line="300" w:lineRule="auto" w:after="100"/>
        <w:ind w:firstLine="403"/>
      </w:pPr>
      <w:r>
        <w:rPr>
          <w:rFonts w:ascii="Georgia" w:hAnsi="Georgia"/>
          <w:color w:val="1C1C20"/>
          <w:sz w:val="22"/>
        </w:rPr>
        <w:t>El aroma a canela y especias de su cabello castaño rojizo me llenó los sentidos, mezclado con la calidez de su respiración contra mi piel. Podía sentir el latido acelerado de su corazón vibrando contra mis costillas, calmándose poco a poco al compás de mi propia respiración profunda.</w:t>
      </w:r>
    </w:p>
    <w:p>
      <w:pPr>
        <w:spacing w:line="300" w:lineRule="auto" w:after="100"/>
        <w:ind w:left="259"/>
      </w:pPr>
      <w:r>
        <w:rPr>
          <w:rFonts w:ascii="Georgia" w:hAnsi="Georgia"/>
          <w:color w:val="1C1C20"/>
          <w:sz w:val="22"/>
        </w:rPr>
        <w:t>—En mi mundo... en la Compañía Mercantil... todo el mundo siempre quiere algo de mí —habló Lortelle en la penumbra de la cueva, con una voz tan suave y desarmada que parecía pertenecer a otra persona—. Todos calculan qué provecho sacarme, cuántas monedas valgo o qué favores pueden arrancarme. Llevo toda mi vida sonriendo con falsedad, levantando muros y desconfiando de cada mano que se me extiende.</w:t>
      </w:r>
    </w:p>
    <w:p>
      <w:pPr>
        <w:spacing w:line="300" w:lineRule="auto" w:after="100"/>
        <w:ind w:firstLine="403"/>
      </w:pPr>
      <w:r>
        <w:rPr>
          <w:rFonts w:ascii="Georgia" w:hAnsi="Georgia"/>
          <w:color w:val="1C1C20"/>
          <w:sz w:val="22"/>
        </w:rPr>
        <w:t>Lortelle apretó suavemente los dedos contra mi pecho, mirándome con sus grandes ojos esmeralda iluminados por las brasas de su hechizo.</w:t>
      </w:r>
    </w:p>
    <w:p>
      <w:pPr>
        <w:spacing w:line="300" w:lineRule="auto" w:after="100"/>
        <w:ind w:left="259"/>
      </w:pPr>
      <w:r>
        <w:rPr>
          <w:rFonts w:ascii="Georgia" w:hAnsi="Georgia"/>
          <w:color w:val="1C1C20"/>
          <w:sz w:val="22"/>
        </w:rPr>
        <w:t>—Pero tú... te tiraste a un pozo sin fondo por mí. Me cargaste en brazos durante kilómetros, mataste a esas bestias para que no me tocaran y ahora me sostienes aquí sin pedirme un solo favor a cambio... Eres un hombre muy peligroso, Seier Silva.</w:t>
      </w:r>
    </w:p>
    <w:p>
      <w:pPr>
        <w:spacing w:line="300" w:lineRule="auto" w:after="100"/>
        <w:ind w:left="259"/>
      </w:pPr>
      <w:r>
        <w:rPr>
          <w:rFonts w:ascii="Georgia" w:hAnsi="Georgia"/>
          <w:color w:val="1C1C20"/>
          <w:sz w:val="22"/>
        </w:rPr>
        <w:t>—¿Peligroso por qué? —pregunté en un susurro divertido, acariciándole suavemente la espalda desnuda por encima de la tela de seda.</w:t>
      </w:r>
    </w:p>
    <w:p>
      <w:pPr>
        <w:spacing w:line="300" w:lineRule="auto" w:after="100"/>
        <w:ind w:firstLine="403"/>
      </w:pPr>
      <w:r>
        <w:rPr>
          <w:rFonts w:ascii="Georgia" w:hAnsi="Georgia"/>
          <w:color w:val="1C1C20"/>
          <w:sz w:val="22"/>
        </w:rPr>
        <w:t>Lortelle dejó escapar una sonrisa dulce, hermosa y rendida, apoyando los labios suavemente contra la piel de mi clavícula.</w:t>
      </w:r>
    </w:p>
    <w:p>
      <w:pPr>
        <w:spacing w:line="300" w:lineRule="auto" w:after="100"/>
        <w:ind w:left="259"/>
      </w:pPr>
      <w:r>
        <w:rPr>
          <w:rFonts w:ascii="Georgia" w:hAnsi="Georgia"/>
          <w:color w:val="1C1C20"/>
          <w:sz w:val="22"/>
        </w:rPr>
        <w:t>—Porque me estás haciendo olvidar cómo desconfiar... y me temo que ya no quiero volver a aprender.</w:t>
      </w:r>
    </w:p>
    <w:p>
      <w:pPr>
        <w:spacing w:line="300" w:lineRule="auto" w:after="100"/>
        <w:ind w:firstLine="403"/>
      </w:pPr>
      <w:r>
        <w:rPr>
          <w:rFonts w:ascii="Georgia" w:hAnsi="Georgia"/>
          <w:color w:val="1C1C20"/>
          <w:sz w:val="22"/>
        </w:rPr>
        <w:t>Se acomodó todavía más contra mi pecho, cerrando los ojos con una paz profunda que jamás había experimentado.</w:t>
      </w:r>
    </w:p>
    <w:p>
      <w:pPr>
        <w:spacing w:line="300" w:lineRule="auto" w:after="100"/>
        <w:ind w:firstLine="403"/>
      </w:pPr>
      <w:r>
        <w:rPr>
          <w:rFonts w:ascii="Georgia" w:hAnsi="Georgia"/>
          <w:color w:val="1C1C20"/>
          <w:sz w:val="22"/>
        </w:rPr>
        <w:t>Acaricié sus mechones rojizos hasta que su respiración se volvió acompasada y tranquila, cayendo en un sueño plácido y reparador en mitad de las entrañas de la tierra.</w:t>
      </w:r>
    </w:p>
    <w:p>
      <w:pPr>
        <w:spacing w:line="300" w:lineRule="auto" w:after="100"/>
        <w:ind w:firstLine="403"/>
      </w:pPr>
      <w:r>
        <w:rPr>
          <w:rFonts w:ascii="Georgia" w:hAnsi="Georgia"/>
          <w:color w:val="1C1C20"/>
          <w:sz w:val="22"/>
        </w:rPr>
        <w:t>Afuera, en los túneles oscuros, el abismo seguía esperando.</w:t>
      </w:r>
    </w:p>
    <w:p>
      <w:pPr>
        <w:spacing w:line="300" w:lineRule="auto" w:after="100"/>
        <w:ind w:firstLine="403"/>
      </w:pPr>
      <w:r>
        <w:rPr>
          <w:rFonts w:ascii="Georgia" w:hAnsi="Georgia"/>
          <w:color w:val="1C1C20"/>
          <w:sz w:val="22"/>
        </w:rPr>
        <w:t>Pero dentro de aquella pequeña gruta caliente, la noche nos pertenecía solo a los dos.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