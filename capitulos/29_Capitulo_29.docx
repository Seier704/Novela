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29</w:t>
        <w:br/>
      </w:r>
      <w:r>
        <w:rPr>
          <w:rFonts w:ascii="Georgia" w:hAnsi="Georgia"/>
          <w:b/>
          <w:color w:val="1E192D"/>
          <w:sz w:val="40"/>
        </w:rPr>
        <w:t>Choque de Titanes</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descanso de veinticuatro horas se evaporó como una gota de agua sobre hierro ardiente.</w:t>
      </w:r>
    </w:p>
    <w:p>
      <w:pPr>
        <w:spacing w:line="300" w:lineRule="auto" w:after="100"/>
        <w:ind w:firstLine="403"/>
      </w:pPr>
      <w:r>
        <w:rPr>
          <w:rFonts w:ascii="Georgia" w:hAnsi="Georgia"/>
          <w:color w:val="1C1C20"/>
          <w:sz w:val="22"/>
        </w:rPr>
        <w:t>Cuando el sol del amanecer iluminó los muros de piedra volcánica del Gran Coliseo Central, la atmósfera dentro del recinto era directamente ensordecedora. Cuarenta mil almas abarrotaban las gradas: no quedaba un solo asiento libre en toda la capital y los estandartes imperiales vibraban con el bramido de los cuernos de asedio.</w:t>
      </w:r>
    </w:p>
    <w:p>
      <w:pPr>
        <w:spacing w:line="300" w:lineRule="auto" w:after="100"/>
        <w:ind w:firstLine="403"/>
      </w:pPr>
      <w:r>
        <w:rPr>
          <w:rFonts w:ascii="Georgia" w:hAnsi="Georgia"/>
          <w:color w:val="1C1C20"/>
          <w:sz w:val="22"/>
        </w:rPr>
        <w:t>El torneo entraba en su fase de semifinales con la modalidad de tres contra tres.</w:t>
      </w:r>
    </w:p>
    <w:p>
      <w:pPr>
        <w:spacing w:line="300" w:lineRule="auto" w:after="100"/>
        <w:ind w:firstLine="403"/>
      </w:pPr>
      <w:r>
        <w:rPr>
          <w:rFonts w:ascii="Georgia" w:hAnsi="Georgia"/>
          <w:color w:val="1C1C20"/>
          <w:sz w:val="22"/>
        </w:rPr>
        <w:t>Y el destino, con su habitual sentido del espectáculo sangriento, nos arrojó directamente contra el rival más peligroso, vengativo y despiadado del imperio:</w:t>
      </w:r>
    </w:p>
    <w:p>
      <w:pPr>
        <w:spacing w:line="300" w:lineRule="auto" w:after="100"/>
        <w:ind w:firstLine="403"/>
      </w:pPr>
      <w:r>
        <w:rPr>
          <w:rFonts w:ascii="Georgia" w:hAnsi="Georgia"/>
          <w:color w:val="1C1C20"/>
          <w:sz w:val="22"/>
        </w:rPr>
        <w:t>La Clase A-1 al completo.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Tras perder a Julian de Montfort y a Maximilian de Croix en los duelos individuales, los líderes de la aristocracia imperial habían movilizado a su trío más temido para la contienda:</w:t>
      </w:r>
    </w:p>
    <w:p>
      <w:pPr>
        <w:spacing w:line="300" w:lineRule="auto" w:after="100"/>
        <w:ind w:firstLine="403"/>
      </w:pPr>
      <w:r>
        <w:rPr>
          <w:rFonts w:ascii="Georgia" w:hAnsi="Georgia"/>
          <w:color w:val="1C1C20"/>
          <w:sz w:val="22"/>
        </w:rPr>
        <w:t>Por el túnel norte emergieron los tres monstruos de la Casa Ravenscroft y sus aliados de sangre:</w:t>
      </w:r>
    </w:p>
    <w:p>
      <w:pPr>
        <w:spacing w:line="300" w:lineRule="auto" w:after="100"/>
        <w:ind w:firstLine="403"/>
      </w:pPr>
      <w:r>
        <w:rPr>
          <w:rFonts w:ascii="Georgia" w:hAnsi="Georgia"/>
          <w:color w:val="1C1C20"/>
          <w:sz w:val="22"/>
        </w:rPr>
        <w:t>Al frente caminaba Lord Malakar von Ravenscroft, un piromante tenebroso envuelto en una capa de terciopelo negro sobre la cual danzaban lenguas de fuego oscuro que devoraban el oxígeno a su paso. A su diestra avanzaba Gideon, un gigante berserker de dos metros y quince centímetros de estatura, con el torso cubierto de cicatrices rituales y blandiendo dos hachas de guerra de filo ensangrentado. Y cerrando la formación marchaba Lady Seraphina de Valois, una aristócrata de mirada altiva que sostenía un báculo de oricalco coronado por una gema espacial que deformaba la luz a su alrededor.</w:t>
      </w:r>
    </w:p>
    <w:p>
      <w:pPr>
        <w:spacing w:line="300" w:lineRule="auto" w:after="100"/>
        <w:ind w:left="259"/>
      </w:pPr>
      <w:r>
        <w:rPr>
          <w:rFonts w:ascii="Georgia" w:hAnsi="Georgia"/>
          <w:color w:val="1C1C20"/>
          <w:sz w:val="22"/>
        </w:rPr>
        <w:t>—¡EN LA ESQUINA NORTE! —rugió la voz mágica del oficial—. ¡La temible Trinidad del Abismo, la vanguardia suprema de la Clase A-1!</w:t>
      </w:r>
    </w:p>
    <w:p>
      <w:pPr>
        <w:spacing w:line="300" w:lineRule="auto" w:after="100"/>
        <w:ind w:firstLine="403"/>
      </w:pPr>
      <w:r>
        <w:rPr>
          <w:rFonts w:ascii="Georgia" w:hAnsi="Georgia"/>
          <w:color w:val="1C1C20"/>
          <w:sz w:val="22"/>
        </w:rPr>
        <w:t>Los vítores de la nobleza en las gradas superiores sonaron como el rugido de una fiera herida.</w:t>
      </w:r>
    </w:p>
    <w:p>
      <w:pPr>
        <w:spacing w:line="300" w:lineRule="auto" w:after="100"/>
        <w:ind w:firstLine="403"/>
      </w:pPr>
      <w:r>
        <w:rPr>
          <w:rFonts w:ascii="Georgia" w:hAnsi="Georgia"/>
          <w:color w:val="1C1C20"/>
          <w:sz w:val="22"/>
        </w:rPr>
        <w:t>Y entonces, las compuertas del túnel sur se abrieron de par en par.</w:t>
      </w:r>
    </w:p>
    <w:p>
      <w:pPr>
        <w:spacing w:line="300" w:lineRule="auto" w:after="100"/>
        <w:ind w:left="259"/>
      </w:pPr>
      <w:r>
        <w:rPr>
          <w:rFonts w:ascii="Georgia" w:hAnsi="Georgia"/>
          <w:color w:val="1C1C20"/>
          <w:sz w:val="22"/>
        </w:rPr>
        <w:t>—¡Y EN LA ESQUINA SUR! —bramó el anunciador con un tono que hizo temblar el estadio—. ¡Los invasores invictos de la Clase F-2! ¡El demoledor de hierro Seier Silva... la comandante de armas Erza Scarlet... y el renacido Fénix Ígneo, Ken!</w:t>
      </w:r>
    </w:p>
    <w:p>
      <w:pPr>
        <w:spacing w:line="300" w:lineRule="auto" w:after="100"/>
        <w:ind w:firstLine="403"/>
      </w:pPr>
      <w:r>
        <w:rPr>
          <w:rFonts w:ascii="Georgia" w:hAnsi="Georgia"/>
          <w:color w:val="1C1C20"/>
          <w:sz w:val="22"/>
        </w:rPr>
        <w:t>La arena explotó.</w:t>
      </w:r>
    </w:p>
    <w:p>
      <w:pPr>
        <w:spacing w:line="300" w:lineRule="auto" w:after="100"/>
        <w:ind w:firstLine="403"/>
      </w:pPr>
      <w:r>
        <w:rPr>
          <w:rFonts w:ascii="Georgia" w:hAnsi="Georgia"/>
          <w:color w:val="1C1C20"/>
          <w:sz w:val="22"/>
        </w:rPr>
        <w:t>El clamor popular del pueblo llano, de los cadetes de las clases intermedias y de las tribunas bajas se convirtió en un terremoto de aplausos. Nos habíamos ganado el respeto del imperio a puño limpio, y ahora el coliseo entero nos respaldaba.</w:t>
      </w:r>
    </w:p>
    <w:p>
      <w:pPr>
        <w:spacing w:line="300" w:lineRule="auto" w:after="100"/>
        <w:ind w:firstLine="403"/>
      </w:pPr>
      <w:r>
        <w:rPr>
          <w:rFonts w:ascii="Georgia" w:hAnsi="Georgia"/>
          <w:color w:val="1C1C20"/>
          <w:sz w:val="22"/>
        </w:rPr>
        <w:t>En nuestro balcón, Kaoruko y Subaru Hoshina estaban de pie junto a la barandilla con las manos entrelazadas; Lighter, con sus gafas de sol oscuras puestas, alzó el puño vendado hacia nosotros; Burnice agitaba los brazos enloquecida; y Yami soplaba una nube de humo espeso mientras apoyaba la mano en la empuñadura de su katana.</w:t>
      </w:r>
    </w:p>
    <w:p>
      <w:pPr>
        <w:spacing w:line="300" w:lineRule="auto" w:after="100"/>
        <w:ind w:firstLine="403"/>
      </w:pPr>
      <w:r>
        <w:rPr>
          <w:rFonts w:ascii="Georgia" w:hAnsi="Georgia"/>
          <w:color w:val="1C1C20"/>
          <w:sz w:val="22"/>
        </w:rPr>
        <w:t>Caminamos hacia el centro del foso de arena con la serenidad de quienes saben que no tienen nada que perder y un imperio entero que conquistar.</w:t>
      </w:r>
    </w:p>
    <w:p>
      <w:pPr>
        <w:spacing w:line="300" w:lineRule="auto" w:after="100"/>
        <w:ind w:firstLine="403"/>
      </w:pPr>
      <w:r>
        <w:rPr>
          <w:rFonts w:ascii="Georgia" w:hAnsi="Georgia"/>
          <w:color w:val="1C1C20"/>
          <w:sz w:val="22"/>
        </w:rPr>
        <w:t>Erza caminaba en el centro con su coraza de plata resplandeciente; Ken rebotaba sobre las puntas de sus pies descalzos a la derecha, con su bandana roja encendida; y yo avanzaba a la izquierda con mis noventa kilos de músculo tenso y los vendajes de hierro listos para el impacto.</w:t>
      </w:r>
    </w:p>
    <w:p>
      <w:pPr>
        <w:spacing w:line="300" w:lineRule="auto" w:after="100"/>
        <w:ind w:firstLine="403"/>
      </w:pPr>
      <w:r>
        <w:rPr>
          <w:rFonts w:ascii="Georgia" w:hAnsi="Georgia"/>
          <w:color w:val="1C1C20"/>
          <w:sz w:val="22"/>
        </w:rPr>
        <w:t>Malakar von Ravenscroft nos dedicó una mirada cargada de un veneno asesino.</w:t>
      </w:r>
    </w:p>
    <w:p>
      <w:pPr>
        <w:spacing w:line="300" w:lineRule="auto" w:after="100"/>
        <w:ind w:left="259"/>
      </w:pPr>
      <w:r>
        <w:rPr>
          <w:rFonts w:ascii="Georgia" w:hAnsi="Georgia"/>
          <w:color w:val="1C1C20"/>
          <w:sz w:val="22"/>
        </w:rPr>
        <w:t>—Su suerte termina aquí, escoria plebeya —siseó el noble oscuro, con las llamas negras brotando de las yemas de sus dedos—. En este asalto no habrá banderas que los salven. Vamos a quemar sus huesos y enterrar a la F-2 en cenizas.</w:t>
      </w:r>
    </w:p>
    <w:p>
      <w:pPr>
        <w:spacing w:line="300" w:lineRule="auto" w:after="100"/>
        <w:ind w:firstLine="403"/>
      </w:pPr>
      <w:r>
        <w:rPr>
          <w:rFonts w:ascii="Georgia" w:hAnsi="Georgia"/>
          <w:color w:val="1C1C20"/>
          <w:sz w:val="22"/>
        </w:rPr>
        <w:t>Erza desenvainó su espada larga con un chasquido que cortó el aire como un látigo.</w:t>
      </w:r>
    </w:p>
    <w:p>
      <w:pPr>
        <w:spacing w:line="300" w:lineRule="auto" w:after="100"/>
        <w:ind w:left="259"/>
      </w:pPr>
      <w:r>
        <w:rPr>
          <w:rFonts w:ascii="Georgia" w:hAnsi="Georgia"/>
          <w:color w:val="1C1C20"/>
          <w:sz w:val="22"/>
        </w:rPr>
        <w:t>—Muchos han intentado quemar nuestra bandera, hechicero —respondió Erza con su voz de mando de hierro—. Y ninguno de ellos sigue de pie.</w:t>
      </w:r>
    </w:p>
    <w:p>
      <w:pPr>
        <w:spacing w:line="300" w:lineRule="auto" w:after="100"/>
        <w:ind w:left="259"/>
      </w:pPr>
      <w:r>
        <w:rPr>
          <w:rFonts w:ascii="Georgia" w:hAnsi="Georgia"/>
          <w:color w:val="1C1C20"/>
          <w:sz w:val="22"/>
        </w:rPr>
        <w:t>—¡COMIENCEN! —bramó el árbitro, arrojándose hacia atrás con un salto defensivo.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choque fue un cataclismo elemental instantáneo.</w:t>
      </w:r>
    </w:p>
    <w:p>
      <w:pPr>
        <w:spacing w:line="300" w:lineRule="auto" w:after="100"/>
        <w:ind w:firstLine="403"/>
      </w:pPr>
      <w:r>
        <w:rPr>
          <w:rFonts w:ascii="Georgia" w:hAnsi="Georgia"/>
          <w:color w:val="1C1C20"/>
          <w:sz w:val="22"/>
        </w:rPr>
        <w:t>Lady Seraphina alzó su báculo de oricalco hacia las nubes, haciendo que la gema espacial brillara con un resplandor violeta enfermizo:</w:t>
      </w:r>
    </w:p>
    <w:p>
      <w:pPr>
        <w:spacing w:line="300" w:lineRule="auto" w:after="100"/>
        <w:ind w:left="259"/>
      </w:pPr>
      <w:r>
        <w:rPr>
          <w:rFonts w:ascii="Georgia" w:hAnsi="Georgia"/>
          <w:color w:val="1C1C20"/>
          <w:sz w:val="22"/>
        </w:rPr>
        <w:t>—¡DISTORSIÓN GRAVITATORIA: PRISIÓN DEL VACÍO!</w:t>
      </w:r>
    </w:p>
    <w:p>
      <w:pPr>
        <w:spacing w:line="300" w:lineRule="auto" w:after="100"/>
        <w:ind w:firstLine="403"/>
      </w:pPr>
      <w:r>
        <w:rPr>
          <w:rFonts w:ascii="Georgia" w:hAnsi="Georgia"/>
          <w:color w:val="1C1C20"/>
          <w:sz w:val="22"/>
        </w:rPr>
        <w:t>Una cúpula masiva de presión gravitatoria y espacio comprimido cayó sobre nuestra mitad de la arena. El suelo de baldosas de piedra se resquebrajó bajo el peso de cincuenta toneladas de gravedad súbita, buscando aplastarnos contra la tierra.</w:t>
      </w:r>
    </w:p>
    <w:p>
      <w:pPr>
        <w:spacing w:line="300" w:lineRule="auto" w:after="100"/>
        <w:ind w:firstLine="403"/>
      </w:pPr>
      <w:r>
        <w:rPr>
          <w:rFonts w:ascii="Georgia" w:hAnsi="Georgia"/>
          <w:color w:val="1C1C20"/>
          <w:sz w:val="22"/>
        </w:rPr>
        <w:t>Bajo el amparo de la trampa, el berserker Gideon soltó un alarido gutural y cargó hacia nosotros a una velocidad aterradora para su tamaño, haciendo girar sus dos hachas dobles en una tormenta de acero ensangrentado:</w:t>
      </w:r>
    </w:p>
    <w:p>
      <w:pPr>
        <w:spacing w:line="300" w:lineRule="auto" w:after="100"/>
        <w:ind w:left="259"/>
      </w:pPr>
      <w:r>
        <w:rPr>
          <w:rFonts w:ascii="Georgia" w:hAnsi="Georgia"/>
          <w:color w:val="1C1C20"/>
          <w:sz w:val="22"/>
        </w:rPr>
        <w:t>—¡VOY A PARTIRLOS EN PEDAZOS!</w:t>
      </w:r>
    </w:p>
    <w:p>
      <w:pPr>
        <w:spacing w:line="300" w:lineRule="auto" w:after="100"/>
        <w:ind w:firstLine="403"/>
      </w:pPr>
      <w:r>
        <w:rPr>
          <w:rFonts w:ascii="Georgia" w:hAnsi="Georgia"/>
          <w:color w:val="1C1C20"/>
          <w:sz w:val="22"/>
        </w:rPr>
        <w:t>Y desde la retaguardia, Malakar liberó un torrente colosal de fuego negro que adoptó la forma de tres dragones tenebrosos que surcaron el cielo directo hacia nosotros.</w:t>
      </w:r>
    </w:p>
    <w:p>
      <w:pPr>
        <w:spacing w:line="300" w:lineRule="auto" w:after="100"/>
        <w:ind w:firstLine="403"/>
      </w:pPr>
      <w:r>
        <w:rPr>
          <w:rFonts w:ascii="Georgia" w:hAnsi="Georgia"/>
          <w:color w:val="1C1C20"/>
          <w:sz w:val="22"/>
        </w:rPr>
        <w:t>Para cualquier grupo convencional, aquella ofensiva triple sincronizada de gravedad, masa y piromancia oscura habría significado una masacre en los primeros tres segundos.</w:t>
      </w:r>
    </w:p>
    <w:p>
      <w:pPr>
        <w:spacing w:line="300" w:lineRule="auto" w:after="100"/>
        <w:ind w:firstLine="403"/>
      </w:pPr>
      <w:r>
        <w:rPr>
          <w:rFonts w:ascii="Georgia" w:hAnsi="Georgia"/>
          <w:color w:val="1C1C20"/>
          <w:sz w:val="22"/>
        </w:rPr>
        <w:t>Pero la Clase F-2 no retrocedía jamás.</w:t>
      </w:r>
    </w:p>
    <w:p>
      <w:pPr>
        <w:spacing w:line="300" w:lineRule="auto" w:after="100"/>
        <w:ind w:left="259"/>
      </w:pPr>
      <w:r>
        <w:rPr>
          <w:rFonts w:ascii="Georgia" w:hAnsi="Georgia"/>
          <w:color w:val="1C1C20"/>
          <w:sz w:val="22"/>
        </w:rPr>
        <w:t>—¡KEN, AL AIRE! ¡CORTA EL FUEGO NEGRO! —ordenó Erza con rapidez militar.</w:t>
      </w:r>
    </w:p>
    <w:p>
      <w:pPr>
        <w:spacing w:line="300" w:lineRule="auto" w:after="100"/>
        <w:ind w:left="259"/>
      </w:pPr>
      <w:r>
        <w:rPr>
          <w:rFonts w:ascii="Georgia" w:hAnsi="Georgia"/>
          <w:color w:val="1C1C20"/>
          <w:sz w:val="22"/>
        </w:rPr>
        <w:t>—¡DÉJAMELO A MÍ! —rugió Ken.</w:t>
      </w:r>
    </w:p>
    <w:p>
      <w:pPr>
        <w:spacing w:line="300" w:lineRule="auto" w:after="100"/>
        <w:ind w:firstLine="403"/>
      </w:pPr>
      <w:r>
        <w:rPr>
          <w:rFonts w:ascii="Georgia" w:hAnsi="Georgia"/>
          <w:color w:val="1C1C20"/>
          <w:sz w:val="22"/>
        </w:rPr>
        <w:t>Ken no esperó a que la gravedad lo atrapara. Concentró el maná del Fénix en la planta de sus pies descalzos y detonó una llamarada dorada pura hacia el suelo que funcionó como un propulsor de asedio: *¡BOOOOOM!*</w:t>
      </w:r>
    </w:p>
    <w:p>
      <w:pPr>
        <w:spacing w:line="300" w:lineRule="auto" w:after="100"/>
        <w:ind w:firstLine="403"/>
      </w:pPr>
      <w:r>
        <w:rPr>
          <w:rFonts w:ascii="Georgia" w:hAnsi="Georgia"/>
          <w:color w:val="1C1C20"/>
          <w:sz w:val="22"/>
        </w:rPr>
        <w:t>El muchacho se disparó hacia el cielo a veinte metros de altura, rompiendo la prisión gravitatoria a pura propulsión ígnea. En el aire, Ken abrió los brazos y desplegó dos gigantescas alas de fuego solar a su espalda, interceptando de frente a los tres dragones de llamas oscuras de Malakar:</w:t>
      </w:r>
    </w:p>
    <w:p>
      <w:pPr>
        <w:spacing w:line="300" w:lineRule="auto" w:after="100"/>
        <w:ind w:left="259"/>
      </w:pPr>
      <w:r>
        <w:rPr>
          <w:rFonts w:ascii="Georgia" w:hAnsi="Georgia"/>
          <w:color w:val="1C1C20"/>
          <w:sz w:val="22"/>
        </w:rPr>
        <w:t>—¡TÉCNICA DEL FÉNIX: VÓRTICE SOLAR!</w:t>
      </w:r>
    </w:p>
    <w:p>
      <w:pPr>
        <w:spacing w:line="300" w:lineRule="auto" w:after="100"/>
        <w:ind w:firstLine="403"/>
      </w:pPr>
      <w:r>
        <w:rPr>
          <w:rFonts w:ascii="Georgia" w:hAnsi="Georgia"/>
          <w:color w:val="1C1C20"/>
          <w:sz w:val="22"/>
        </w:rPr>
        <w:t>Ken giró sobre su propio eje como un tornado de fuego celestial. Sus alas doradas colisionaron contra el fuego negro en el cielo del coliseo, desatando una lluvia de chispas ardientes y anulando el bombardeo en una explosión que tiñó las nubes de oro y ceniza.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el suelo, Gideon estaba a tres metros de nosotros con sus dos hachas listas para la decapitación.</w:t>
      </w:r>
    </w:p>
    <w:p>
      <w:pPr>
        <w:spacing w:line="300" w:lineRule="auto" w:after="100"/>
        <w:ind w:firstLine="403"/>
      </w:pPr>
      <w:r>
        <w:rPr>
          <w:rFonts w:ascii="Georgia" w:hAnsi="Georgia"/>
          <w:color w:val="1C1C20"/>
          <w:sz w:val="22"/>
        </w:rPr>
        <w:t>Erza dio un paso al frente interponiéndose directamente en la trayectoria del gigante.</w:t>
      </w:r>
    </w:p>
    <w:p>
      <w:pPr>
        <w:spacing w:line="300" w:lineRule="auto" w:after="100"/>
        <w:ind w:firstLine="403"/>
      </w:pPr>
      <w:r>
        <w:rPr>
          <w:rFonts w:ascii="Georgia" w:hAnsi="Georgia"/>
          <w:color w:val="1C1C20"/>
          <w:sz w:val="22"/>
        </w:rPr>
        <w:t>Su cuerpo estalló en un resplandor carmesí y plateado:</w:t>
      </w:r>
    </w:p>
    <w:p>
      <w:pPr>
        <w:spacing w:line="300" w:lineRule="auto" w:after="100"/>
        <w:ind w:left="259"/>
      </w:pPr>
      <w:r>
        <w:rPr>
          <w:rFonts w:ascii="Georgia" w:hAnsi="Georgia"/>
          <w:color w:val="1C1C20"/>
          <w:sz w:val="22"/>
        </w:rPr>
        <w:t>—¡REQUIP: ARMADURA ADAMANTINA!</w:t>
      </w:r>
    </w:p>
    <w:p>
      <w:pPr>
        <w:spacing w:line="300" w:lineRule="auto" w:after="100"/>
        <w:ind w:firstLine="403"/>
      </w:pPr>
      <w:r>
        <w:rPr>
          <w:rFonts w:ascii="Georgia" w:hAnsi="Georgia"/>
          <w:color w:val="1C1C20"/>
          <w:sz w:val="22"/>
        </w:rPr>
        <w:t>En una fracción de segundo, la comandante se enfundó en una colosal armadura de placas de aleación impenetrable, con dos escudos gigantescos de metal puro que se unieron al frente formando una muralla de asedio inquebrantable.</w:t>
      </w:r>
    </w:p>
    <w:p>
      <w:pPr>
        <w:spacing w:line="300" w:lineRule="auto" w:after="100"/>
        <w:ind w:firstLine="403"/>
      </w:pPr>
      <w:r>
        <w:rPr>
          <w:rFonts w:ascii="Georgia" w:hAnsi="Georgia"/>
          <w:color w:val="1C1C20"/>
          <w:sz w:val="22"/>
        </w:rPr>
        <w:t>Gideon descargó sus dos hachas dobles con el peso de su cuerpo y todo su maná de berserker:</w:t>
      </w:r>
    </w:p>
    <w:p>
      <w:pPr>
        <w:spacing w:line="300" w:lineRule="auto" w:after="100"/>
        <w:ind w:firstLine="403"/>
      </w:pPr>
      <w:r>
        <w:rPr>
          <w:rFonts w:ascii="Georgia" w:hAnsi="Georgia"/>
          <w:color w:val="1C1C20"/>
          <w:sz w:val="22"/>
        </w:rPr>
        <w:t>¡¡¡CLAAAAAAASH-BOOOOOOM!!!</w:t>
      </w:r>
    </w:p>
    <w:p>
      <w:pPr>
        <w:spacing w:line="300" w:lineRule="auto" w:after="100"/>
        <w:ind w:firstLine="403"/>
      </w:pPr>
      <w:r>
        <w:rPr>
          <w:rFonts w:ascii="Georgia" w:hAnsi="Georgia"/>
          <w:color w:val="1C1C20"/>
          <w:sz w:val="22"/>
        </w:rPr>
        <w:t>El impacto entre las hachas ensangrentadas y el escudo adamantino de Erza produjo un estruendo como el choque de dos montañas. La onda expansiva barrió la arena en un radio de diez metros, pero Erza no retrocedió ni un solo milímetro. Sus botas estaban clavadas en la roca, sosteniendo el embate de la bestia con una firmeza sobrehumana.</w:t>
      </w:r>
    </w:p>
    <w:p>
      <w:pPr>
        <w:spacing w:line="300" w:lineRule="auto" w:after="100"/>
        <w:ind w:left="259"/>
      </w:pPr>
      <w:r>
        <w:rPr>
          <w:rFonts w:ascii="Georgia" w:hAnsi="Georgia"/>
          <w:color w:val="1C1C20"/>
          <w:sz w:val="22"/>
        </w:rPr>
        <w:t>—¡¿CÓMO ES POSIBLE?! —bramó Gideon, con los ojos inyectados en sangre.</w:t>
      </w:r>
    </w:p>
    <w:p>
      <w:pPr>
        <w:spacing w:line="300" w:lineRule="auto" w:after="100"/>
        <w:ind w:left="259"/>
      </w:pPr>
      <w:r>
        <w:rPr>
          <w:rFonts w:ascii="Georgia" w:hAnsi="Georgia"/>
          <w:color w:val="1C1C20"/>
          <w:sz w:val="22"/>
        </w:rPr>
        <w:t>—Porque tu furia no es más que arrogancia ciega —respondió Erza desde detrás de sus escudos—. ¡Silva, ahora!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Aprovechando que Erza había fijado al berserker en su lugar, me deslicé por su flanco izquierdo.</w:t>
      </w:r>
    </w:p>
    <w:p>
      <w:pPr>
        <w:spacing w:line="300" w:lineRule="auto" w:after="100"/>
        <w:ind w:firstLine="403"/>
      </w:pPr>
      <w:r>
        <w:rPr>
          <w:rFonts w:ascii="Georgia" w:hAnsi="Georgia"/>
          <w:color w:val="1C1C20"/>
          <w:sz w:val="22"/>
        </w:rPr>
        <w:t>Lady Seraphina me vio venir desde el fondo y apuntó su báculo de oricalco directamente hacia mi pecho, intentando levantar una barrera espacial reflectante para detener mi avance:</w:t>
      </w:r>
    </w:p>
    <w:p>
      <w:pPr>
        <w:spacing w:line="300" w:lineRule="auto" w:after="100"/>
        <w:ind w:left="259"/>
      </w:pPr>
      <w:r>
        <w:rPr>
          <w:rFonts w:ascii="Georgia" w:hAnsi="Georgia"/>
          <w:color w:val="1C1C20"/>
          <w:sz w:val="22"/>
        </w:rPr>
        <w:t>—¡MURO DIMENSIONAL: RECHAZO ABSOLUTO!</w:t>
      </w:r>
    </w:p>
    <w:p>
      <w:pPr>
        <w:spacing w:line="300" w:lineRule="auto" w:after="100"/>
        <w:ind w:firstLine="403"/>
      </w:pPr>
      <w:r>
        <w:rPr>
          <w:rFonts w:ascii="Georgia" w:hAnsi="Georgia"/>
          <w:color w:val="1C1C20"/>
          <w:sz w:val="22"/>
        </w:rPr>
        <w:t>Una pared transparente y cristalina de espacio condensado apareció frente a mí. Cualquier ataque mágico que la tocara rebotaría contra su lanzador.</w:t>
      </w:r>
    </w:p>
    <w:p>
      <w:pPr>
        <w:spacing w:line="300" w:lineRule="auto" w:after="100"/>
        <w:ind w:firstLine="403"/>
      </w:pPr>
      <w:r>
        <w:rPr>
          <w:rFonts w:ascii="Georgia" w:hAnsi="Georgia"/>
          <w:color w:val="1C1C20"/>
          <w:sz w:val="22"/>
        </w:rPr>
        <w:t>Pero yo no estaba usando magia proyectada a distancia.</w:t>
      </w:r>
    </w:p>
    <w:p>
      <w:pPr>
        <w:spacing w:line="300" w:lineRule="auto" w:after="100"/>
        <w:ind w:firstLine="403"/>
      </w:pPr>
      <w:r>
        <w:rPr>
          <w:rFonts w:ascii="Georgia" w:hAnsi="Georgia"/>
          <w:color w:val="1C1C20"/>
          <w:sz w:val="22"/>
        </w:rPr>
        <w:t>Yo era el arma.</w:t>
      </w:r>
    </w:p>
    <w:p>
      <w:pPr>
        <w:spacing w:line="300" w:lineRule="auto" w:after="100"/>
        <w:ind w:firstLine="403"/>
      </w:pPr>
      <w:r>
        <w:rPr>
          <w:rFonts w:ascii="Georgia" w:hAnsi="Georgia"/>
          <w:color w:val="1C1C20"/>
          <w:sz w:val="22"/>
        </w:rPr>
        <w:t>Canalicé mi maná de **Tierra** a través del suelo para neutralizar la distorsión del terreno bajo mis pies, y concentré mi maná de **Fuego** en el núcleo de mi pierna derecha.</w:t>
      </w:r>
    </w:p>
    <w:p>
      <w:pPr>
        <w:spacing w:line="300" w:lineRule="auto" w:after="100"/>
        <w:ind w:firstLine="403"/>
      </w:pPr>
      <w:r>
        <w:rPr>
          <w:rFonts w:ascii="Georgia" w:hAnsi="Georgia"/>
          <w:color w:val="1C1C20"/>
          <w:sz w:val="22"/>
        </w:rPr>
        <w:t>Aceleré mi carrera con un paso de intercepción de Jeet Kune Do y desaté una patada baja con la tibia de hierro impregnada en vibración interna directo contra la base de soporte de su barrera de oricalco.</w:t>
      </w:r>
    </w:p>
    <w:p>
      <w:pPr>
        <w:spacing w:line="300" w:lineRule="auto" w:after="100"/>
        <w:ind w:firstLine="403"/>
      </w:pPr>
      <w:r>
        <w:rPr>
          <w:rFonts w:ascii="Georgia" w:hAnsi="Georgia"/>
          <w:color w:val="1C1C20"/>
          <w:sz w:val="22"/>
        </w:rPr>
        <w:t>¡¡¡KRAAAACK!!!</w:t>
      </w:r>
    </w:p>
    <w:p>
      <w:pPr>
        <w:spacing w:line="300" w:lineRule="auto" w:after="100"/>
        <w:ind w:firstLine="403"/>
      </w:pPr>
      <w:r>
        <w:rPr>
          <w:rFonts w:ascii="Georgia" w:hAnsi="Georgia"/>
          <w:color w:val="1C1C20"/>
          <w:sz w:val="22"/>
        </w:rPr>
        <w:t>La vibración destructiva de mis noventa kilos y el maná de tierra atravesaron el cristal mágico. La barrera no rebotó el golpe: se resquebrajó como un espejo golpeado por una maza de hierro y estalló en mil esquirlas luminosas.</w:t>
      </w:r>
    </w:p>
    <w:p>
      <w:pPr>
        <w:spacing w:line="300" w:lineRule="auto" w:after="100"/>
        <w:ind w:firstLine="403"/>
      </w:pPr>
      <w:r>
        <w:rPr>
          <w:rFonts w:ascii="Georgia" w:hAnsi="Georgia"/>
          <w:color w:val="1C1C20"/>
          <w:sz w:val="22"/>
        </w:rPr>
        <w:t>Seraphina se quedó pálida como el mármol, retrocediendo dos pasos con el báculo temblando en sus manos.</w:t>
      </w:r>
    </w:p>
    <w:p>
      <w:pPr>
        <w:spacing w:line="300" w:lineRule="auto" w:after="100"/>
        <w:ind w:firstLine="403"/>
      </w:pPr>
      <w:r>
        <w:rPr>
          <w:rFonts w:ascii="Georgia" w:hAnsi="Georgia"/>
          <w:color w:val="1C1C20"/>
          <w:sz w:val="22"/>
        </w:rPr>
        <w:t>En ese instante exacto, Malakar intentó socorrerla desde el cielo, arrojando una lanza de fuego oscuro directo hacia mi cabeza.</w:t>
      </w:r>
    </w:p>
    <w:p>
      <w:pPr>
        <w:spacing w:line="300" w:lineRule="auto" w:after="100"/>
        <w:ind w:firstLine="403"/>
      </w:pPr>
      <w:r>
        <w:rPr>
          <w:rFonts w:ascii="Georgia" w:hAnsi="Georgia"/>
          <w:color w:val="1C1C20"/>
          <w:sz w:val="22"/>
        </w:rPr>
        <w:t>Pero Ken cayó en picado detrás de él como un halcón rapaz.</w:t>
      </w:r>
    </w:p>
    <w:p>
      <w:pPr>
        <w:spacing w:line="300" w:lineRule="auto" w:after="100"/>
        <w:ind w:left="259"/>
      </w:pPr>
      <w:r>
        <w:rPr>
          <w:rFonts w:ascii="Georgia" w:hAnsi="Georgia"/>
          <w:color w:val="1C1C20"/>
          <w:sz w:val="22"/>
        </w:rPr>
        <w:t>—¡MIRA A TU ESPALDA, PAYASO DE CAPA! —gritó Ken.</w:t>
      </w:r>
    </w:p>
    <w:p>
      <w:pPr>
        <w:spacing w:line="300" w:lineRule="auto" w:after="100"/>
        <w:ind w:firstLine="403"/>
      </w:pPr>
      <w:r>
        <w:rPr>
          <w:rFonts w:ascii="Georgia" w:hAnsi="Georgia"/>
          <w:color w:val="1C1C20"/>
          <w:sz w:val="22"/>
        </w:rPr>
        <w:t>Ken conectó una patada descendente en la nuca de Malakar con el talón ardiendo en llamas doradas, estrellando al piromante tenebroso contra la arena con un golpe seco que le arrancó el aliento y quebró su báculo de sombras.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formación de la Trinidad del Abismo estaba hecha pedazos.</w:t>
      </w:r>
    </w:p>
    <w:p>
      <w:pPr>
        <w:spacing w:line="300" w:lineRule="auto" w:after="100"/>
        <w:ind w:firstLine="403"/>
      </w:pPr>
      <w:r>
        <w:rPr>
          <w:rFonts w:ascii="Georgia" w:hAnsi="Georgia"/>
          <w:color w:val="1C1C20"/>
          <w:sz w:val="22"/>
        </w:rPr>
        <w:t>Gideon intentó recuperarse del bloqueo de Erza, pero la comandante cambió de armadura en un parpadeo deslumbrante:</w:t>
      </w:r>
    </w:p>
    <w:p>
      <w:pPr>
        <w:spacing w:line="300" w:lineRule="auto" w:after="100"/>
        <w:ind w:left="259"/>
      </w:pPr>
      <w:r>
        <w:rPr>
          <w:rFonts w:ascii="Georgia" w:hAnsi="Georgia"/>
          <w:color w:val="1C1C20"/>
          <w:sz w:val="22"/>
        </w:rPr>
        <w:t>—¡REQUIP: ARMADURA DEL PURGATORIO!</w:t>
      </w:r>
    </w:p>
    <w:p>
      <w:pPr>
        <w:spacing w:line="300" w:lineRule="auto" w:after="100"/>
        <w:ind w:firstLine="403"/>
      </w:pPr>
      <w:r>
        <w:rPr>
          <w:rFonts w:ascii="Georgia" w:hAnsi="Georgia"/>
          <w:color w:val="1C1C20"/>
          <w:sz w:val="22"/>
        </w:rPr>
        <w:t>Con una maza de púas negra gigantesca en sus manos, Erza descargó un golpe lateral devastador directo contra las costillas de Gideon. El berserker voló cinco metros hacia un costado, soltando sus hachas y cayendo de rodillas con la armadura destrozada.</w:t>
      </w:r>
    </w:p>
    <w:p>
      <w:pPr>
        <w:spacing w:line="300" w:lineRule="auto" w:after="100"/>
        <w:ind w:firstLine="403"/>
      </w:pPr>
      <w:r>
        <w:rPr>
          <w:rFonts w:ascii="Georgia" w:hAnsi="Georgia"/>
          <w:color w:val="1C1C20"/>
          <w:sz w:val="22"/>
        </w:rPr>
        <w:t>Seraphina y Malakar se arrastraron juntos hacia el centro de la arena, rodeados por el colapso de su propia ofensiva.</w:t>
      </w:r>
    </w:p>
    <w:p>
      <w:pPr>
        <w:spacing w:line="300" w:lineRule="auto" w:after="100"/>
        <w:ind w:left="259"/>
      </w:pPr>
      <w:r>
        <w:rPr>
          <w:rFonts w:ascii="Georgia" w:hAnsi="Georgia"/>
          <w:color w:val="1C1C20"/>
          <w:sz w:val="22"/>
        </w:rPr>
        <w:t>—¡Malditos bastardos...! —gruñó Malakar escupiendo sangre, intentando encender una última chispa negra—. ¡Somos la Casa Ravenscroft! ¡No pueden ganarnos!</w:t>
      </w:r>
    </w:p>
    <w:p>
      <w:pPr>
        <w:spacing w:line="300" w:lineRule="auto" w:after="100"/>
        <w:ind w:firstLine="403"/>
      </w:pPr>
      <w:r>
        <w:rPr>
          <w:rFonts w:ascii="Georgia" w:hAnsi="Georgia"/>
          <w:color w:val="1C1C20"/>
          <w:sz w:val="22"/>
        </w:rPr>
        <w:t>Erza, Ken y yo nos reunimos en el centro de la arena, avanzando al unísono como una falange implacable.</w:t>
      </w:r>
    </w:p>
    <w:p>
      <w:pPr>
        <w:spacing w:line="300" w:lineRule="auto" w:after="100"/>
        <w:ind w:firstLine="403"/>
      </w:pPr>
      <w:r>
        <w:rPr>
          <w:rFonts w:ascii="Georgia" w:hAnsi="Georgia"/>
          <w:color w:val="1C1C20"/>
          <w:sz w:val="22"/>
        </w:rPr>
        <w:t>Miré a mis dos compañeros. Ken ardía con una corona de fuego dorado sobre su frente y Erza sostenía su acero con la mirada de una valquiria victoriosa. No necesitamos hablar. Nuestros cuerpos y nuestras almas estaban completamente alineados.</w:t>
      </w:r>
    </w:p>
    <w:p>
      <w:pPr>
        <w:spacing w:line="300" w:lineRule="auto" w:after="100"/>
        <w:ind w:left="259"/>
      </w:pPr>
      <w:r>
        <w:rPr>
          <w:rFonts w:ascii="Georgia" w:hAnsi="Georgia"/>
          <w:color w:val="1C1C20"/>
          <w:sz w:val="22"/>
        </w:rPr>
        <w:t>—Terminemos con esto —dije.</w:t>
      </w:r>
    </w:p>
    <w:p>
      <w:pPr>
        <w:spacing w:line="300" w:lineRule="auto" w:after="100"/>
        <w:ind w:left="259"/>
      </w:pPr>
      <w:r>
        <w:rPr>
          <w:rFonts w:ascii="Georgia" w:hAnsi="Georgia"/>
          <w:color w:val="1C1C20"/>
          <w:sz w:val="22"/>
        </w:rPr>
        <w:t>—¡A la de tres! —secundó Ken con una sonrisa feroz.</w:t>
      </w:r>
    </w:p>
    <w:p>
      <w:pPr>
        <w:spacing w:line="300" w:lineRule="auto" w:after="100"/>
        <w:ind w:left="259"/>
      </w:pPr>
      <w:r>
        <w:rPr>
          <w:rFonts w:ascii="Georgia" w:hAnsi="Georgia"/>
          <w:color w:val="1C1C20"/>
          <w:sz w:val="22"/>
        </w:rPr>
        <w:t>—¡Por la Clase F-2! —bramó Erza.</w:t>
      </w:r>
    </w:p>
    <w:p>
      <w:pPr>
        <w:spacing w:line="300" w:lineRule="auto" w:after="100"/>
        <w:ind w:firstLine="403"/>
      </w:pPr>
      <w:r>
        <w:rPr>
          <w:rFonts w:ascii="Georgia" w:hAnsi="Georgia"/>
          <w:color w:val="1C1C20"/>
          <w:sz w:val="22"/>
        </w:rPr>
        <w:t>Los tres desatamos nuestras técnicas definitivas en un asalto coordinado y simultáneo:</w:t>
      </w:r>
    </w:p>
    <w:p>
      <w:pPr>
        <w:spacing w:line="300" w:lineRule="auto" w:after="100"/>
        <w:ind w:firstLine="403"/>
      </w:pPr>
      <w:r>
        <w:rPr>
          <w:rFonts w:ascii="Georgia" w:hAnsi="Georgia"/>
          <w:color w:val="1C1C20"/>
          <w:sz w:val="22"/>
        </w:rPr>
        <w:t>Erza saltó hacia el frente desatando un bombardeo circular de diez hojas plateadas: *¡Vórtice de Acero Imperial!*</w:t>
      </w:r>
    </w:p>
    <w:p>
      <w:pPr>
        <w:spacing w:line="300" w:lineRule="auto" w:after="100"/>
        <w:ind w:firstLine="403"/>
      </w:pPr>
      <w:r>
        <w:rPr>
          <w:rFonts w:ascii="Georgia" w:hAnsi="Georgia"/>
          <w:color w:val="1C1C20"/>
          <w:sz w:val="22"/>
        </w:rPr>
        <w:t>Ken se elevó en una espiral aérea descargando una patada descendente con alas de fénix: *¡Taladro Solar del Fénix!*</w:t>
      </w:r>
    </w:p>
    <w:p>
      <w:pPr>
        <w:spacing w:line="300" w:lineRule="auto" w:after="100"/>
        <w:ind w:firstLine="403"/>
      </w:pPr>
      <w:r>
        <w:rPr>
          <w:rFonts w:ascii="Georgia" w:hAnsi="Georgia"/>
          <w:color w:val="1C1C20"/>
          <w:sz w:val="22"/>
        </w:rPr>
        <w:t>Y yo di un paso de rotación profundo, hundiendo el talón en la tierra y conectando un puñetazo de impacto volcánico al plexo central de su defensa mágica con la densidad de una montaña y el calor de un volcán.</w:t>
      </w:r>
    </w:p>
    <w:p>
      <w:pPr>
        <w:spacing w:line="300" w:lineRule="auto" w:after="100"/>
        <w:ind w:firstLine="403"/>
      </w:pPr>
      <w:r>
        <w:rPr>
          <w:rFonts w:ascii="Georgia" w:hAnsi="Georgia"/>
          <w:color w:val="1C1C20"/>
          <w:sz w:val="22"/>
        </w:rPr>
        <w:t>¡¡¡¡KRAAAAA-BOOOOOOOOOOOOOOOOOOOM!!!!</w:t>
      </w:r>
    </w:p>
    <w:p>
      <w:pPr>
        <w:spacing w:line="300" w:lineRule="auto" w:after="100"/>
        <w:ind w:firstLine="403"/>
      </w:pPr>
      <w:r>
        <w:rPr>
          <w:rFonts w:ascii="Georgia" w:hAnsi="Georgia"/>
          <w:color w:val="1C1C20"/>
          <w:sz w:val="22"/>
        </w:rPr>
        <w:t>El coliseo entero tembló como si un meteorito hubiera impactado en el centro del foso.</w:t>
      </w:r>
    </w:p>
    <w:p>
      <w:pPr>
        <w:spacing w:line="300" w:lineRule="auto" w:after="100"/>
        <w:ind w:firstLine="403"/>
      </w:pPr>
      <w:r>
        <w:rPr>
          <w:rFonts w:ascii="Georgia" w:hAnsi="Georgia"/>
          <w:color w:val="1C1C20"/>
          <w:sz w:val="22"/>
        </w:rPr>
        <w:t>Una columna colosal de fuego dorado, esquirlas de acero y polvo se elevó cincuenta metros hacia el cielo de Solaria, borrando el sol durante tres segundos eternos.</w:t>
      </w:r>
    </w:p>
    <w:p>
      <w:pPr>
        <w:spacing w:line="300" w:lineRule="auto" w:after="100"/>
        <w:ind w:firstLine="403"/>
      </w:pPr>
      <w:r>
        <w:rPr>
          <w:rFonts w:ascii="Georgia" w:hAnsi="Georgia"/>
          <w:color w:val="1C1C20"/>
          <w:sz w:val="22"/>
        </w:rPr>
        <w:t>La onda expansiva de viento y calor sacudió los estandartes de las gradas más altas y obligó a los árbitros a cubrirse los rostros con sus capas.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que siguió a la detonación fue absoluto.</w:t>
      </w:r>
    </w:p>
    <w:p>
      <w:pPr>
        <w:spacing w:line="300" w:lineRule="auto" w:after="100"/>
        <w:ind w:firstLine="403"/>
      </w:pPr>
      <w:r>
        <w:rPr>
          <w:rFonts w:ascii="Georgia" w:hAnsi="Georgia"/>
          <w:color w:val="1C1C20"/>
          <w:sz w:val="22"/>
        </w:rPr>
        <w:t>Poco a poco, la densa nube de humo y hollín comenzó a disiparse sobre la arena calcinada.</w:t>
      </w:r>
    </w:p>
    <w:p>
      <w:pPr>
        <w:spacing w:line="300" w:lineRule="auto" w:after="100"/>
        <w:ind w:firstLine="403"/>
      </w:pPr>
      <w:r>
        <w:rPr>
          <w:rFonts w:ascii="Georgia" w:hAnsi="Georgia"/>
          <w:color w:val="1C1C20"/>
          <w:sz w:val="22"/>
        </w:rPr>
        <w:t>En el centro del foso, en un cráter descomunal de quince metros de diámetro, yacían los tres campeones de la Clase A-1: Gideon desarmado e inconsciente con la coraza rota; Seraphina desmayada sobre sus rodillas; y Malakar von Ravenscroft tendido boca arriba con la capa carbonizada, completamente derrotados.</w:t>
      </w:r>
    </w:p>
    <w:p>
      <w:pPr>
        <w:spacing w:line="300" w:lineRule="auto" w:after="100"/>
        <w:ind w:firstLine="403"/>
      </w:pPr>
      <w:r>
        <w:rPr>
          <w:rFonts w:ascii="Georgia" w:hAnsi="Georgia"/>
          <w:color w:val="1C1C20"/>
          <w:sz w:val="22"/>
        </w:rPr>
        <w:t>Y en el borde del cráter, de pie hombro con hombro bajo el sol del mediodía, estábamos nosotros tres.</w:t>
      </w:r>
    </w:p>
    <w:p>
      <w:pPr>
        <w:spacing w:line="300" w:lineRule="auto" w:after="100"/>
        <w:ind w:firstLine="403"/>
      </w:pPr>
      <w:r>
        <w:rPr>
          <w:rFonts w:ascii="Georgia" w:hAnsi="Georgia"/>
          <w:color w:val="1C1C20"/>
          <w:sz w:val="22"/>
        </w:rPr>
        <w:t>Erza apoyó su espada larga contra el suelo con una serenidad marcial imponente. Ken se secó el sudor de la frente con su bandana roja y soltó una carcajada radiante hacia el cielo. Y yo sacudí el polvo de mis vendajes de hierro, dejando escapar un hilo de vapor dorado de mis nudillos.</w:t>
      </w:r>
    </w:p>
    <w:p>
      <w:pPr>
        <w:spacing w:line="300" w:lineRule="auto" w:after="100"/>
        <w:ind w:firstLine="403"/>
      </w:pPr>
      <w:r>
        <w:rPr>
          <w:rFonts w:ascii="Georgia" w:hAnsi="Georgia"/>
          <w:color w:val="1C1C20"/>
          <w:sz w:val="22"/>
        </w:rPr>
        <w:t>El árbitro principal subió al estrado con los ojos desorbitados y alzó los dos brazos con todas sus fuerzas hacia nosotros:</w:t>
      </w:r>
    </w:p>
    <w:p>
      <w:pPr>
        <w:spacing w:line="300" w:lineRule="auto" w:after="100"/>
        <w:ind w:left="259"/>
      </w:pPr>
      <w:r>
        <w:rPr>
          <w:rFonts w:ascii="Georgia" w:hAnsi="Georgia"/>
          <w:color w:val="1C1C20"/>
          <w:sz w:val="22"/>
        </w:rPr>
        <w:t>—¡¡¡GANADORES POR NOCAUT ABSOLUTO... LA CLASE F-2!!!</w:t>
      </w:r>
    </w:p>
    <w:p>
      <w:pPr>
        <w:spacing w:line="300" w:lineRule="auto" w:after="100"/>
        <w:ind w:firstLine="403"/>
      </w:pPr>
      <w:r>
        <w:rPr>
          <w:rFonts w:ascii="Georgia" w:hAnsi="Georgia"/>
          <w:color w:val="1C1C20"/>
          <w:sz w:val="22"/>
        </w:rPr>
        <w:t>Lo que siguió no fue una simple ovación.</w:t>
      </w:r>
    </w:p>
    <w:p>
      <w:pPr>
        <w:spacing w:line="300" w:lineRule="auto" w:after="100"/>
        <w:ind w:firstLine="403"/>
      </w:pPr>
      <w:r>
        <w:rPr>
          <w:rFonts w:ascii="Georgia" w:hAnsi="Georgia"/>
          <w:color w:val="1C1C20"/>
          <w:sz w:val="22"/>
        </w:rPr>
        <w:t>Fue el colapso sísmico de cuarenta mil gargantas gritando al unísono.</w:t>
      </w:r>
    </w:p>
    <w:p>
      <w:pPr>
        <w:spacing w:line="300" w:lineRule="auto" w:after="100"/>
        <w:ind w:firstLine="403"/>
      </w:pPr>
      <w:r>
        <w:rPr>
          <w:rFonts w:ascii="Georgia" w:hAnsi="Georgia"/>
          <w:color w:val="1C1C20"/>
          <w:sz w:val="22"/>
        </w:rPr>
        <w:t>El Gran Coliseo entero coreaba el nombre de la F-2 en un rugido atronador que hizo vibrar los cimientos de la capital imperial. La temida e intocable Clase A-1 había sido barrida de la faz del torneo sin conseguir un solo punto.</w:t>
      </w:r>
    </w:p>
    <w:p>
      <w:pPr>
        <w:spacing w:line="300" w:lineRule="auto" w:after="100"/>
        <w:ind w:firstLine="403"/>
      </w:pPr>
      <w:r>
        <w:rPr>
          <w:rFonts w:ascii="Georgia" w:hAnsi="Georgia"/>
          <w:color w:val="1C1C20"/>
          <w:sz w:val="22"/>
        </w:rPr>
        <w:t>En nuestro palco, Kaoruko lloraba de emoción abrazada a Subaru Hoshina; Burnice saltaba sobre la barandilla agitando su pañuelo rojo; Lighter sonreía con orgullo sereno; y toda la clase celebraba la hazaña más grande en la historia de la academia.</w:t>
      </w:r>
    </w:p>
    <w:p>
      <w:pPr>
        <w:spacing w:line="300" w:lineRule="auto" w:after="100"/>
        <w:ind w:firstLine="403"/>
      </w:pPr>
      <w:r>
        <w:rPr>
          <w:rFonts w:ascii="Georgia" w:hAnsi="Georgia"/>
          <w:color w:val="1C1C20"/>
          <w:sz w:val="22"/>
        </w:rPr>
        <w:t>A través del humo residual, mis ojos se encontraron con el palco presidencial de la Clase A-2.</w:t>
      </w:r>
    </w:p>
    <w:p>
      <w:pPr>
        <w:spacing w:line="300" w:lineRule="auto" w:after="100"/>
        <w:ind w:firstLine="403"/>
      </w:pPr>
      <w:r>
        <w:rPr>
          <w:rFonts w:ascii="Georgia" w:hAnsi="Georgia"/>
          <w:color w:val="1C1C20"/>
          <w:sz w:val="22"/>
        </w:rPr>
        <w:t>Allí estaba Elysea de Vane.</w:t>
      </w:r>
    </w:p>
    <w:p>
      <w:pPr>
        <w:spacing w:line="300" w:lineRule="auto" w:after="100"/>
        <w:ind w:firstLine="403"/>
      </w:pPr>
      <w:r>
        <w:rPr>
          <w:rFonts w:ascii="Georgia" w:hAnsi="Georgia"/>
          <w:color w:val="1C1C20"/>
          <w:sz w:val="22"/>
        </w:rPr>
        <w:t>La capitana elfa se había puesto de pie, con su capa azul marino ondeando al viento. Sus ojos celestes ardían con una fascinación salvaje y una emoción incontenible.</w:t>
      </w:r>
    </w:p>
    <w:p>
      <w:pPr>
        <w:spacing w:line="300" w:lineRule="auto" w:after="100"/>
        <w:ind w:firstLine="403"/>
      </w:pPr>
      <w:r>
        <w:rPr>
          <w:rFonts w:ascii="Georgia" w:hAnsi="Georgia"/>
          <w:color w:val="1C1C20"/>
          <w:sz w:val="22"/>
        </w:rPr>
        <w:t>Había llegado el momento que todo el imperio estaba esperando:</w:t>
      </w:r>
    </w:p>
    <w:p>
      <w:pPr>
        <w:spacing w:line="300" w:lineRule="auto" w:after="100"/>
        <w:ind w:firstLine="403"/>
      </w:pPr>
      <w:r>
        <w:rPr>
          <w:rFonts w:ascii="Georgia" w:hAnsi="Georgia"/>
          <w:color w:val="1C1C20"/>
          <w:sz w:val="22"/>
        </w:rPr>
        <w:t>La gran final de escuadrón completo de cuatro contra cuatro.</w:t>
      </w:r>
    </w:p>
    <w:p>
      <w:pPr>
        <w:spacing w:line="300" w:lineRule="auto" w:after="100"/>
        <w:ind w:firstLine="403"/>
      </w:pPr>
      <w:r>
        <w:rPr>
          <w:rFonts w:ascii="Georgia" w:hAnsi="Georgia"/>
          <w:color w:val="1C1C20"/>
          <w:sz w:val="22"/>
        </w:rPr>
        <w:t>La Clase F-2 contra la Clase A-2 de Elysea de Vane.</w:t>
      </w:r>
    </w:p>
    <w:p>
      <w:pPr>
        <w:spacing w:line="300" w:lineRule="auto" w:after="100"/>
        <w:ind w:firstLine="403"/>
      </w:pPr>
      <w:r>
        <w:rPr>
          <w:rFonts w:ascii="Georgia" w:hAnsi="Georgia"/>
          <w:color w:val="1C1C20"/>
          <w:sz w:val="22"/>
        </w:rPr>
        <w:t>El choque definitivo por el trono de Solaria.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