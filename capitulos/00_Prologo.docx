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600" w:after="80"/>
        <w:jc w:val="center"/>
      </w:pPr>
      <w:r>
        <w:rPr>
          <w:rFonts w:ascii="Georgia" w:hAnsi="Georgia"/>
          <w:b/>
          <w:color w:val="8C55A0"/>
          <w:sz w:val="24"/>
        </w:rPr>
        <w:t>PRÓLOGO</w:t>
        <w:br/>
      </w:r>
      <w:r>
        <w:rPr>
          <w:rFonts w:ascii="Georgia" w:hAnsi="Georgia"/>
          <w:b/>
          <w:color w:val="1E192D"/>
          <w:sz w:val="40"/>
        </w:rPr>
        <w:t>Cenizas y Juramento</w:t>
      </w:r>
    </w:p>
    <w:p>
      <w:pPr>
        <w:spacing w:after="480"/>
        <w:jc w:val="center"/>
      </w:pPr>
      <w:r>
        <w:rPr>
          <w:rFonts w:ascii="Georgia" w:hAnsi="Georgia"/>
          <w:color w:val="A091B4"/>
          <w:sz w:val="22"/>
        </w:rPr>
        <w:t>— ✦ —</w:t>
      </w:r>
    </w:p>
    <w:p>
      <w:pPr>
        <w:spacing w:line="300" w:lineRule="auto" w:after="100"/>
        <w:ind w:firstLine="403"/>
      </w:pPr>
      <w:r>
        <w:rPr>
          <w:rFonts w:ascii="Georgia" w:hAnsi="Georgia"/>
          <w:color w:val="1C1C20"/>
          <w:sz w:val="22"/>
        </w:rPr>
        <w:t>El último sonido que escuché de mi vida pasada fue el crujido desgarrador del metal cediendo a diez mil metros de altura.</w:t>
      </w:r>
    </w:p>
    <w:p>
      <w:pPr>
        <w:spacing w:line="300" w:lineRule="auto" w:after="100"/>
        <w:ind w:firstLine="403"/>
      </w:pPr>
      <w:r>
        <w:rPr>
          <w:rFonts w:ascii="Georgia" w:hAnsi="Georgia"/>
          <w:color w:val="1C1C20"/>
          <w:sz w:val="22"/>
        </w:rPr>
        <w:t>Un fallo en las turbinas. La cabina despresurizándose con un aullido ensordecedor. Las luces de emergencia parpadeando en un rojo frenético mientras las máscaras de oxígeno caían del techo. Recuerdo el agarre tembloroso de mi madre a mi izquierda, los nudillos blancos de mi padre intentando calmar a mi hermana menor, y la sensación de vacío en el estómago cuando el avión se precipitó en una caída libre ingobernable hacia el océano.</w:t>
      </w:r>
    </w:p>
    <w:p>
      <w:pPr>
        <w:spacing w:line="300" w:lineRule="auto" w:after="100"/>
        <w:ind w:firstLine="403"/>
      </w:pPr>
      <w:r>
        <w:rPr>
          <w:rFonts w:ascii="Georgia" w:hAnsi="Georgia"/>
          <w:color w:val="1C1C20"/>
          <w:sz w:val="22"/>
        </w:rPr>
        <w:t>No hubo héroes. No hubo aterrizajes milagrosos ni supervivientes. Solo un impacto brutal que pulverizó el fuselaje, seguido de una negrura absoluta.</w:t>
      </w:r>
    </w:p>
    <w:p>
      <w:pPr>
        <w:spacing w:line="300" w:lineRule="auto" w:after="100"/>
        <w:ind w:firstLine="403"/>
      </w:pPr>
      <w:r>
        <w:rPr>
          <w:rFonts w:ascii="Georgia" w:hAnsi="Georgia"/>
          <w:color w:val="1C1C20"/>
          <w:sz w:val="22"/>
        </w:rPr>
        <w:t>Y luego... el despertar.</w:t>
      </w:r>
    </w:p>
    <w:p>
      <w:pPr>
        <w:spacing w:before="280" w:after="280"/>
        <w:jc w:val="center"/>
      </w:pPr>
      <w:r>
        <w:rPr>
          <w:rFonts w:ascii="Georgia" w:hAnsi="Georgia"/>
          <w:color w:val="A082B4"/>
          <w:sz w:val="22"/>
        </w:rPr>
        <w:t>✦   ✦   ✦</w:t>
      </w:r>
    </w:p>
    <w:p>
      <w:pPr>
        <w:spacing w:line="300" w:lineRule="auto" w:after="100"/>
        <w:ind w:firstLine="403"/>
      </w:pPr>
      <w:r>
        <w:rPr>
          <w:rFonts w:ascii="Georgia" w:hAnsi="Georgia"/>
          <w:color w:val="1C1C20"/>
          <w:sz w:val="22"/>
        </w:rPr>
        <w:t>Abrí los ojos en una habitación de piedra tosca, iluminada por la luz vacilante de un candil de sebo. Mis manos no eran las mías: eran diminutas, pálidas, pertenecientes a un niño de apenas seis años.</w:t>
      </w:r>
    </w:p>
    <w:p>
      <w:pPr>
        <w:spacing w:line="300" w:lineRule="auto" w:after="100"/>
        <w:ind w:firstLine="403"/>
      </w:pPr>
      <w:r>
        <w:rPr>
          <w:rFonts w:ascii="Georgia" w:hAnsi="Georgia"/>
          <w:color w:val="1C1C20"/>
          <w:sz w:val="22"/>
        </w:rPr>
        <w:t>Tardé semanas en procesar lo que había ocurrido. No era un sueño febril ni una alucinación del más allá. Había reencarnado conservando cada uno de mis recuerdos intactos, en un mundo de corte medieval, áspero y despiadado, donde el maná fluía por el aire y las bestias acechaban más allá de las murallas.</w:t>
      </w:r>
    </w:p>
    <w:p>
      <w:pPr>
        <w:spacing w:line="300" w:lineRule="auto" w:after="100"/>
        <w:ind w:firstLine="403"/>
      </w:pPr>
      <w:r>
        <w:rPr>
          <w:rFonts w:ascii="Georgia" w:hAnsi="Georgia"/>
          <w:color w:val="1C1C20"/>
          <w:sz w:val="22"/>
        </w:rPr>
        <w:t>En esta nueva existencia, mi nombre era Seier Silva. Único hijo y heredero de la Casa Baronal Silva.</w:t>
      </w:r>
    </w:p>
    <w:p>
      <w:pPr>
        <w:spacing w:line="300" w:lineRule="auto" w:after="100"/>
        <w:ind w:firstLine="403"/>
      </w:pPr>
      <w:r>
        <w:rPr>
          <w:rFonts w:ascii="Georgia" w:hAnsi="Georgia"/>
          <w:color w:val="1C1C20"/>
          <w:sz w:val="22"/>
        </w:rPr>
        <w:t>Mis padres en este mundo, Ronald y Elena Silva, no eran los típicos aristócratas decadentes que se pavoneaban en banquetes perfumados. Eran veteranos con cicatrices en el rostro, guerreros de frontera que gobernaban un bastión rocoso en los confines del sur del reino. Su deber era simple y brutal: ser el primer escudo de la humanidad contra las incursiones que descendían de las Tierras Sombrías.</w:t>
      </w:r>
    </w:p>
    <w:p>
      <w:pPr>
        <w:spacing w:line="300" w:lineRule="auto" w:after="100"/>
        <w:ind w:firstLine="403"/>
      </w:pPr>
      <w:r>
        <w:rPr>
          <w:rFonts w:ascii="Georgia" w:hAnsi="Georgia"/>
          <w:color w:val="1C1C20"/>
          <w:sz w:val="22"/>
        </w:rPr>
        <w:t>A pesar de la aspereza del clima y la austeridad de la fortaleza, en su hogar encontré un calor familiar genuino. Mi padre me sentaba en sus rodillas y me mostraba los mapas tácticos de los desfiladeros; mi madre me envolvía en pieles gruesas mientras cantaba canciones antiguas frente a la chimenea.</w:t>
      </w:r>
    </w:p>
    <w:p>
      <w:pPr>
        <w:spacing w:line="300" w:lineRule="auto" w:after="100"/>
        <w:ind w:firstLine="403"/>
      </w:pPr>
      <w:r>
        <w:rPr>
          <w:rFonts w:ascii="Georgia" w:hAnsi="Georgia"/>
          <w:color w:val="1C1C20"/>
          <w:sz w:val="22"/>
        </w:rPr>
        <w:t>Pero la paz en la frontera dura tan poco como una vela bajo la tormenta.</w:t>
      </w:r>
    </w:p>
    <w:p>
      <w:pPr>
        <w:spacing w:before="280" w:after="280"/>
        <w:jc w:val="center"/>
      </w:pPr>
      <w:r>
        <w:rPr>
          <w:rFonts w:ascii="Georgia" w:hAnsi="Georgia"/>
          <w:color w:val="A082B4"/>
          <w:sz w:val="22"/>
        </w:rPr>
        <w:t>✦   ✦   ✦</w:t>
      </w:r>
    </w:p>
    <w:p>
      <w:pPr>
        <w:spacing w:line="300" w:lineRule="auto" w:after="100"/>
        <w:ind w:firstLine="403"/>
      </w:pPr>
      <w:r>
        <w:rPr>
          <w:rFonts w:ascii="Georgia" w:hAnsi="Georgia"/>
          <w:color w:val="1C1C20"/>
          <w:sz w:val="22"/>
        </w:rPr>
        <w:t>Ocurrió un año después de mi séptimo invierno.</w:t>
      </w:r>
    </w:p>
    <w:p>
      <w:pPr>
        <w:spacing w:line="300" w:lineRule="auto" w:after="100"/>
        <w:ind w:firstLine="403"/>
      </w:pPr>
      <w:r>
        <w:rPr>
          <w:rFonts w:ascii="Georgia" w:hAnsi="Georgia"/>
          <w:color w:val="1C1C20"/>
          <w:sz w:val="22"/>
        </w:rPr>
        <w:t>Las campanas de alarma sonaron en mitad de la noche con un tañido fúnebre. Las atalayas arremetían con fuegos de bengala carmesí. No era una simple incursión de trasgos o lobos de sombra; era una horda demoníaca organizada, bestias acorazadas con fauces chorreantes de miasma negro que rompieron las empalizadas como ramas secas.</w:t>
      </w:r>
    </w:p>
    <w:p>
      <w:pPr>
        <w:spacing w:line="300" w:lineRule="auto" w:after="100"/>
        <w:ind w:firstLine="403"/>
      </w:pPr>
      <w:r>
        <w:rPr>
          <w:rFonts w:ascii="Georgia" w:hAnsi="Georgia"/>
          <w:color w:val="1C1C20"/>
          <w:sz w:val="22"/>
        </w:rPr>
        <w:t>Mi padre había enviado jinetes de emergencia días antes a las tierras vecinas del Marqués Delacroix solicitando las tropas de apoyo estipuladas por decreto real. Los jinetes jamás regresaron.</w:t>
      </w:r>
    </w:p>
    <w:p>
      <w:pPr>
        <w:spacing w:line="300" w:lineRule="auto" w:after="100"/>
        <w:ind w:firstLine="403"/>
      </w:pPr>
      <w:r>
        <w:rPr>
          <w:rFonts w:ascii="Georgia" w:hAnsi="Georgia"/>
          <w:color w:val="1C1C20"/>
          <w:sz w:val="22"/>
        </w:rPr>
        <w:t>Años más tarde comprendería la amarga verdad: los nobles de la corte, envidiosos del prestigio militar de los Silva y codiciosos de nuestras canteras de hierro, retrasaron deliberadamente los refuerzos. Querían que la Casa Silva fuera borrada del mapa.</w:t>
      </w:r>
    </w:p>
    <w:p>
      <w:pPr>
        <w:spacing w:line="300" w:lineRule="auto" w:after="100"/>
        <w:ind w:left="259"/>
      </w:pPr>
      <w:r>
        <w:rPr>
          <w:rFonts w:ascii="Georgia" w:hAnsi="Georgia"/>
          <w:color w:val="1C1C20"/>
          <w:sz w:val="22"/>
        </w:rPr>
        <w:t>—¡Abran las compuertas traseras! ¡Evacúen a los artesanos, a las mujeres y a los niños por el paso de montaña! —bramó Ronald Silva con la cota de malla bañada en sangre negra.</w:t>
      </w:r>
    </w:p>
    <w:p>
      <w:pPr>
        <w:spacing w:line="300" w:lineRule="auto" w:after="100"/>
        <w:ind w:left="259"/>
      </w:pPr>
      <w:r>
        <w:rPr>
          <w:rFonts w:ascii="Georgia" w:hAnsi="Georgia"/>
          <w:color w:val="1C1C20"/>
          <w:sz w:val="22"/>
        </w:rPr>
        <w:t>—¡Mi señor, no resistirán el puente ustedes solos! —suplicó el capitán de la guardia.</w:t>
      </w:r>
    </w:p>
    <w:p>
      <w:pPr>
        <w:spacing w:line="300" w:lineRule="auto" w:after="100"/>
        <w:ind w:left="259"/>
      </w:pPr>
      <w:r>
        <w:rPr>
          <w:rFonts w:ascii="Georgia" w:hAnsi="Georgia"/>
          <w:color w:val="1C1C20"/>
          <w:sz w:val="22"/>
        </w:rPr>
        <w:t>—¡No estoy pidiendo opiniones, soldado! ¡Cumpla la orden!</w:t>
      </w:r>
    </w:p>
    <w:p>
      <w:pPr>
        <w:spacing w:line="300" w:lineRule="auto" w:after="100"/>
        <w:ind w:firstLine="403"/>
      </w:pPr>
      <w:r>
        <w:rPr>
          <w:rFonts w:ascii="Georgia" w:hAnsi="Georgia"/>
          <w:color w:val="1C1C20"/>
          <w:sz w:val="22"/>
        </w:rPr>
        <w:t>Recuerdo a mi madre, con los ojos vidriosos pero la mandíbula firme, empujándome hacia el interior del carromato de provisiones junto a los civiles que lloraban desconsolados. Me puso al cuello el medallón de bronce con el león grabado de la familia.</w:t>
      </w:r>
    </w:p>
    <w:p>
      <w:pPr>
        <w:spacing w:line="300" w:lineRule="auto" w:after="100"/>
        <w:ind w:left="259"/>
      </w:pPr>
      <w:r>
        <w:rPr>
          <w:rFonts w:ascii="Georgia" w:hAnsi="Georgia"/>
          <w:color w:val="1C1C20"/>
          <w:sz w:val="22"/>
        </w:rPr>
        <w:t>—Escúchame bien, Seier —me susurró al oído, plantando un beso en mi frente mientras sus dedos manchados de hollín acariciaban mi mejilla—. Tienes un alma más sabia de lo que aparentas. Lo he visto en tus ojos desde que eras un bebé. Vive. No permitas que el orgullo estúpido te mate. Hazte fuerte... más fuerte que cualquier demonio, y más implacable que cualquier noble traidor.</w:t>
      </w:r>
    </w:p>
    <w:p>
      <w:pPr>
        <w:spacing w:line="300" w:lineRule="auto" w:after="100"/>
        <w:ind w:firstLine="403"/>
      </w:pPr>
      <w:r>
        <w:rPr>
          <w:rFonts w:ascii="Georgia" w:hAnsi="Georgia"/>
          <w:color w:val="1C1C20"/>
          <w:sz w:val="22"/>
        </w:rPr>
        <w:t>Fue la última vez que los vi.</w:t>
      </w:r>
    </w:p>
    <w:p>
      <w:pPr>
        <w:spacing w:line="300" w:lineRule="auto" w:after="100"/>
        <w:ind w:firstLine="403"/>
      </w:pPr>
      <w:r>
        <w:rPr>
          <w:rFonts w:ascii="Georgia" w:hAnsi="Georgia"/>
          <w:color w:val="1C1C20"/>
          <w:sz w:val="22"/>
        </w:rPr>
        <w:t>Esa noche, Ronald y Elena Silva, junto a un puñado de cuarenta soldados leales, defendieron el cuello de botella del desfiladero contra más de ochocientos engendros demoníacos. Cuando la vanguardia del Rey finalmente llegó tres días después, encontraron los cuerpos de mis padres erguidos sobre una montaña de cadáveres putrefactos, cubiertos de heridas que habrían derribado a diez gigantes.</w:t>
      </w:r>
    </w:p>
    <w:p>
      <w:pPr>
        <w:spacing w:line="300" w:lineRule="auto" w:after="100"/>
        <w:ind w:firstLine="403"/>
      </w:pPr>
      <w:r>
        <w:rPr>
          <w:rFonts w:ascii="Georgia" w:hAnsi="Georgia"/>
          <w:color w:val="1C1C20"/>
          <w:sz w:val="22"/>
        </w:rPr>
        <w:t>Los civiles se salvaron. El bastión cayó, pero la invasión fue frenada.</w:t>
      </w:r>
    </w:p>
    <w:p>
      <w:pPr>
        <w:spacing w:before="280" w:after="280"/>
        <w:jc w:val="center"/>
      </w:pPr>
      <w:r>
        <w:rPr>
          <w:rFonts w:ascii="Georgia" w:hAnsi="Georgia"/>
          <w:color w:val="A082B4"/>
          <w:sz w:val="22"/>
        </w:rPr>
        <w:t>✦   ✦   ✦</w:t>
      </w:r>
    </w:p>
    <w:p>
      <w:pPr>
        <w:spacing w:line="300" w:lineRule="auto" w:after="100"/>
        <w:ind w:firstLine="403"/>
      </w:pPr>
      <w:r>
        <w:rPr>
          <w:rFonts w:ascii="Georgia" w:hAnsi="Georgia"/>
          <w:color w:val="1C1C20"/>
          <w:sz w:val="22"/>
        </w:rPr>
        <w:t>El Rey del Reino de Oakhaven aplastó los remanentes demoníacos en las fronteras y, para calmar el clamor popular sin enemistarse abiertamente con los nobles que orquestaron la traición, emitió un edicto real con sello de cera dorada:</w:t>
      </w:r>
    </w:p>
    <w:p>
      <w:pPr>
        <w:spacing w:line="300" w:lineRule="auto" w:after="100"/>
        <w:ind w:firstLine="403"/>
      </w:pPr>
      <w:r>
        <w:rPr>
          <w:rFonts w:ascii="Georgia" w:hAnsi="Georgia"/>
          <w:color w:val="1C1C20"/>
          <w:sz w:val="22"/>
        </w:rPr>
        <w:t>La Casa Silva recibiría honores póstumos de héroes defensores. Y su único vástago, el huérfano Seier Silva, tendría garantizada una plaza irrevocable en la prestigiosa Gran Academia Militar y Mágica de la Capital cuando alcanzara los dieciséis años de edad, libre de costes y con todos los derechos de un noble de sangre.</w:t>
      </w:r>
    </w:p>
    <w:p>
      <w:pPr>
        <w:spacing w:line="300" w:lineRule="auto" w:after="100"/>
        <w:ind w:firstLine="403"/>
      </w:pPr>
      <w:r>
        <w:rPr>
          <w:rFonts w:ascii="Georgia" w:hAnsi="Georgia"/>
          <w:color w:val="1C1C20"/>
          <w:sz w:val="22"/>
        </w:rPr>
        <w:t>Un trozo de pergamino adornado a cambio de dos vidas.</w:t>
      </w:r>
    </w:p>
    <w:p>
      <w:pPr>
        <w:spacing w:line="300" w:lineRule="auto" w:after="100"/>
        <w:ind w:firstLine="403"/>
      </w:pPr>
      <w:r>
        <w:rPr>
          <w:rFonts w:ascii="Georgia" w:hAnsi="Georgia"/>
          <w:color w:val="1C1C20"/>
          <w:sz w:val="22"/>
        </w:rPr>
        <w:t>Acepté el pergamino sin derramar una sola lágrima.</w:t>
      </w:r>
    </w:p>
    <w:p>
      <w:pPr>
        <w:spacing w:line="300" w:lineRule="auto" w:after="100"/>
        <w:ind w:firstLine="403"/>
      </w:pPr>
      <w:r>
        <w:rPr>
          <w:rFonts w:ascii="Georgia" w:hAnsi="Georgia"/>
          <w:color w:val="1C1C20"/>
          <w:sz w:val="22"/>
        </w:rPr>
        <w:t>No me encerré en la amargura ni me dediqué a lamentar mi suerte en un rincón. Si algo me había enseñado mi vida anterior en la Tierra, era que el mundo no le debe nada a nadie. La debilidad engendra tragedia; el poder, en cambio, dicta las reglas.</w:t>
      </w:r>
    </w:p>
    <w:p>
      <w:pPr>
        <w:spacing w:line="300" w:lineRule="auto" w:after="100"/>
        <w:ind w:firstLine="403"/>
      </w:pPr>
      <w:r>
        <w:rPr>
          <w:rFonts w:ascii="Georgia" w:hAnsi="Georgia"/>
          <w:color w:val="1C1C20"/>
          <w:sz w:val="22"/>
        </w:rPr>
        <w:t>Durante los diez años siguientes, viví en los límites del antiguo feudo, bajo el cuidado de viejos campesinos y veteranos mutilados que veneraban la memoria de mi padre. Y mientras los niños nobles de la capital aprendían etiqueta, bailes de salón y conjuros vistosos para impresionar a damiselas, yo convertí mi cuerpo en una máquina de guerra.</w:t>
      </w:r>
    </w:p>
    <w:p>
      <w:pPr>
        <w:spacing w:line="300" w:lineRule="auto" w:after="100"/>
        <w:ind w:firstLine="403"/>
      </w:pPr>
      <w:r>
        <w:rPr>
          <w:rFonts w:ascii="Georgia" w:hAnsi="Georgia"/>
          <w:color w:val="1C1C20"/>
          <w:sz w:val="22"/>
        </w:rPr>
        <w:t>Recordaba los entrenamientos de mi vida pasada: las tardes agotadoras en el gimnasio levantando hierro pesado, el sonido seco de los guantes golpeando el saco y las enseñanzas del Muay Thai y el Jeet Kune Do.</w:t>
      </w:r>
    </w:p>
    <w:p>
      <w:pPr>
        <w:spacing w:line="300" w:lineRule="auto" w:after="100"/>
        <w:ind w:firstLine="403"/>
      </w:pPr>
      <w:r>
        <w:rPr>
          <w:rFonts w:ascii="Georgia" w:hAnsi="Georgia"/>
          <w:color w:val="1C1C20"/>
          <w:sz w:val="22"/>
        </w:rPr>
        <w:t>Golpes directos. Sin acrobacias inútiles ni movimientos de exhibición. Condicionamiento óseo: golpeé troncos de abedul con las tibias hasta que el periostio se calcificó y las piernas se volvieron tan duras como barras de hierro. Trabajé el agarre del cuello, los rodillazos demoledores en la corta distancia y los codos que cortaban carne y hueso con la precisión de un bisturí.</w:t>
      </w:r>
    </w:p>
    <w:p>
      <w:pPr>
        <w:spacing w:line="300" w:lineRule="auto" w:after="100"/>
        <w:ind w:firstLine="403"/>
      </w:pPr>
      <w:r>
        <w:rPr>
          <w:rFonts w:ascii="Georgia" w:hAnsi="Georgia"/>
          <w:color w:val="1C1C20"/>
          <w:sz w:val="22"/>
        </w:rPr>
        <w:t>Y lo más importante: aprendí a fusionar ese estilo callejero y pragmático con el maná de este mundo.</w:t>
      </w:r>
    </w:p>
    <w:p>
      <w:pPr>
        <w:spacing w:line="300" w:lineRule="auto" w:after="100"/>
        <w:ind w:firstLine="403"/>
      </w:pPr>
      <w:r>
        <w:rPr>
          <w:rFonts w:ascii="Georgia" w:hAnsi="Georgia"/>
          <w:color w:val="1C1C20"/>
          <w:sz w:val="22"/>
        </w:rPr>
        <w:t>No tenía talento para disparar bolas de fuego a cincuenta metros ni para invocar vientos huracanados. En su lugar, aprendí a comprimir la energía mágica hacia adentro: dentro de mis fibras musculares, mis tendones y mi densidad ósea. Cada golpe no era solo fuerza bruta; era una detonación de masa compacta.</w:t>
      </w:r>
    </w:p>
    <w:p>
      <w:pPr>
        <w:spacing w:before="280" w:after="280"/>
        <w:jc w:val="center"/>
      </w:pPr>
      <w:r>
        <w:rPr>
          <w:rFonts w:ascii="Georgia" w:hAnsi="Georgia"/>
          <w:color w:val="A082B4"/>
          <w:sz w:val="22"/>
        </w:rPr>
        <w:t>✦   ✦   ✦</w:t>
      </w:r>
    </w:p>
    <w:p>
      <w:pPr>
        <w:spacing w:line="300" w:lineRule="auto" w:after="100"/>
        <w:ind w:firstLine="403"/>
      </w:pPr>
      <w:r>
        <w:rPr>
          <w:rFonts w:ascii="Georgia" w:hAnsi="Georgia"/>
          <w:color w:val="1C1C20"/>
          <w:sz w:val="22"/>
        </w:rPr>
        <w:t>El día de mi cumpleaños número dieciséis, me miré en el reflejo de un balde con agua.</w:t>
      </w:r>
    </w:p>
    <w:p>
      <w:pPr>
        <w:spacing w:line="300" w:lineRule="auto" w:after="100"/>
        <w:ind w:firstLine="403"/>
      </w:pPr>
      <w:r>
        <w:rPr>
          <w:rFonts w:ascii="Georgia" w:hAnsi="Georgia"/>
          <w:color w:val="1C1C20"/>
          <w:sz w:val="22"/>
        </w:rPr>
        <w:t>No era el típico protagonista de cuentos de hadas: medía un metro con setenta y cinco y pesaba noventa kilos de músculo macizo y denso. Mi cuello era ancho, mis hombros parecían dos bloques de granito y mis nudillos estaban cubiertos de callos oscuros. Mi cabello castaño estaba algo revuelto y mi expresión solía parecer tosca, casi indiferente, fruto de una década de aislamiento y esfuerzo.</w:t>
      </w:r>
    </w:p>
    <w:p>
      <w:pPr>
        <w:spacing w:line="300" w:lineRule="auto" w:after="100"/>
        <w:ind w:firstLine="403"/>
      </w:pPr>
      <w:r>
        <w:rPr>
          <w:rFonts w:ascii="Georgia" w:hAnsi="Georgia"/>
          <w:color w:val="1C1C20"/>
          <w:sz w:val="22"/>
        </w:rPr>
        <w:t>No era rápido como una liebre ni saltaba tres metros en el aire, pero sabía que si lograba cerrar la distancia y poner las manos encima de un enemigo, nada en este mundo se mantendría en pie.</w:t>
      </w:r>
    </w:p>
    <w:p>
      <w:pPr>
        <w:spacing w:line="300" w:lineRule="auto" w:after="100"/>
        <w:ind w:firstLine="403"/>
      </w:pPr>
      <w:r>
        <w:rPr>
          <w:rFonts w:ascii="Georgia" w:hAnsi="Georgia"/>
          <w:color w:val="1C1C20"/>
          <w:sz w:val="22"/>
        </w:rPr>
        <w:t>Me colgué al hombro una gastada mochila de cuero, me ajusté el abrigo sobre la camisa de lino y guardé el pergamino sellado del Rey junto a mi pecho.</w:t>
      </w:r>
    </w:p>
    <w:p>
      <w:pPr>
        <w:spacing w:line="300" w:lineRule="auto" w:after="100"/>
        <w:ind w:left="259"/>
      </w:pPr>
      <w:r>
        <w:rPr>
          <w:rFonts w:ascii="Georgia" w:hAnsi="Georgia"/>
          <w:color w:val="1C1C20"/>
          <w:sz w:val="22"/>
        </w:rPr>
        <w:t>—Es hora —me dije a mí mismo con voz grave y áspera.</w:t>
      </w:r>
    </w:p>
    <w:p>
      <w:pPr>
        <w:spacing w:line="300" w:lineRule="auto" w:after="100"/>
        <w:ind w:firstLine="403"/>
      </w:pPr>
      <w:r>
        <w:rPr>
          <w:rFonts w:ascii="Georgia" w:hAnsi="Georgia"/>
          <w:color w:val="1C1C20"/>
          <w:sz w:val="22"/>
        </w:rPr>
        <w:t>El camino hacia la Capital y la Academia había comenzado. Y quienes creyeran que la Casa Silva estaba muerta y enterrada... pronto iban a descubrir cuán equivocados estaban.</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Georgia" w:hAnsi="Georgia"/>
        <w:color w:val="787878"/>
        <w:sz w:val="19"/>
      </w:rPr>
      <w:t xml:space="preserve">— </w:t>
    </w:r>
    <w:r>
      <w:rPr>
        <w:rFonts w:ascii="Georgia" w:hAnsi="Georgia"/>
        <w:color w:val="787878"/>
        <w:sz w:val="19"/>
      </w:rPr>
      <w:fldSimple w:instr="PAGE"/>
    </w:r>
    <w:r>
      <w:rPr>
        <w:rFonts w:ascii="Georgia" w:hAnsi="Georgia"/>
        <w:color w:val="787878"/>
        <w:sz w:val="19"/>
      </w:rPr>
      <w:t xml:space="preserve"> —</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Georgia" w:hAnsi="Georgia"/>
        <w:i/>
        <w:color w:val="9696A0"/>
        <w:sz w:val="17"/>
      </w:rPr>
      <w:t>El camino del reencarnado — Prólogo</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00" w:lineRule="auto" w:after="80"/>
    </w:pPr>
    <w:rPr>
      <w:rFonts w:ascii="Georgia" w:hAnsi="Georgia"/>
      <w:color w:val="1E1E2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