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600" w:after="80"/>
        <w:jc w:val="center"/>
      </w:pPr>
      <w:r>
        <w:rPr>
          <w:rFonts w:ascii="Georgia" w:hAnsi="Georgia"/>
          <w:b/>
          <w:color w:val="8C55A0"/>
          <w:sz w:val="24"/>
        </w:rPr>
        <w:t>CAPÍTULO 37</w:t>
        <w:br/>
      </w:r>
      <w:r>
        <w:rPr>
          <w:rFonts w:ascii="Georgia" w:hAnsi="Georgia"/>
          <w:b/>
          <w:color w:val="1E192D"/>
          <w:sz w:val="40"/>
        </w:rPr>
        <w:t>Caída en el Abismo</w:t>
      </w:r>
    </w:p>
    <w:p>
      <w:pPr>
        <w:spacing w:after="480"/>
        <w:jc w:val="center"/>
      </w:pPr>
      <w:r>
        <w:rPr>
          <w:rFonts w:ascii="Georgia" w:hAnsi="Georgia"/>
          <w:color w:val="A091B4"/>
          <w:sz w:val="22"/>
        </w:rPr>
        <w:t>— ✦ —</w:t>
      </w:r>
    </w:p>
    <w:p>
      <w:pPr>
        <w:spacing w:before="160" w:after="80"/>
        <w:jc w:val="center"/>
      </w:pPr>
      <w:r>
        <w:drawing>
          <wp:inline xmlns:a="http://schemas.openxmlformats.org/drawingml/2006/main" xmlns:pic="http://schemas.openxmlformats.org/drawingml/2006/picture">
            <wp:extent cx="2926080" cy="2976748"/>
            <wp:docPr id="1" name="Picture 1"/>
            <wp:cNvGraphicFramePr>
              <a:graphicFrameLocks noChangeAspect="1"/>
            </wp:cNvGraphicFramePr>
            <a:graphic>
              <a:graphicData uri="http://schemas.openxmlformats.org/drawingml/2006/picture">
                <pic:pic>
                  <pic:nvPicPr>
                    <pic:cNvPr id="0" name="lortelle_kecheln_herida.png"/>
                    <pic:cNvPicPr/>
                  </pic:nvPicPr>
                  <pic:blipFill>
                    <a:blip r:embed="rId11"/>
                    <a:stretch>
                      <a:fillRect/>
                    </a:stretch>
                  </pic:blipFill>
                  <pic:spPr>
                    <a:xfrm>
                      <a:off x="0" y="0"/>
                      <a:ext cx="2926080" cy="2976748"/>
                    </a:xfrm>
                    <a:prstGeom prst="rect"/>
                  </pic:spPr>
                </pic:pic>
              </a:graphicData>
            </a:graphic>
          </wp:inline>
        </w:drawing>
      </w:r>
    </w:p>
    <w:p>
      <w:pPr>
        <w:spacing w:after="320"/>
        <w:jc w:val="center"/>
      </w:pPr>
      <w:r>
        <w:rPr>
          <w:rFonts w:ascii="Georgia" w:hAnsi="Georgia"/>
          <w:i/>
          <w:color w:val="826E96"/>
          <w:sz w:val="19"/>
        </w:rPr>
        <w:t>Ilustración: Lortelle Kecheln (Caída en el Abismo)</w:t>
      </w:r>
    </w:p>
    <w:p>
      <w:pPr>
        <w:spacing w:line="300" w:lineRule="auto" w:after="100"/>
        <w:ind w:firstLine="403"/>
      </w:pPr>
      <w:r>
        <w:rPr>
          <w:rFonts w:ascii="Georgia" w:hAnsi="Georgia"/>
          <w:color w:val="1C1C20"/>
          <w:sz w:val="22"/>
        </w:rPr>
        <w:t>El colapso de la galería subterránea parecía haber quedado atrás, pero las entrañas de la tierra rara vez perdonan la violencia de una explosión.</w:t>
      </w:r>
    </w:p>
    <w:p>
      <w:pPr>
        <w:spacing w:line="300" w:lineRule="auto" w:after="100"/>
        <w:ind w:firstLine="403"/>
      </w:pPr>
      <w:r>
        <w:rPr>
          <w:rFonts w:ascii="Georgia" w:hAnsi="Georgia"/>
          <w:color w:val="1C1C20"/>
          <w:sz w:val="22"/>
        </w:rPr>
        <w:t>Apenas habíamos comenzado a reorganizar las filas de los cadetes heridos en el corredor superior, cuando un crujido sordo, profundo y telúrico sacudió los cimientos de la montaña bajo nuestras botas. No fue un temblor ordinario de maná; la onda expansiva del puente detonado por mi impacto de tierra y las galerías carcomidas por los miles de túneles de los Skavens habían provocado una falla estructural masiva.</w:t>
      </w:r>
    </w:p>
    <w:p>
      <w:pPr>
        <w:spacing w:line="300" w:lineRule="auto" w:after="100"/>
        <w:ind w:firstLine="403"/>
      </w:pPr>
      <w:r>
        <w:rPr>
          <w:rFonts w:ascii="Georgia" w:hAnsi="Georgia"/>
          <w:color w:val="1C1C20"/>
          <w:sz w:val="22"/>
        </w:rPr>
        <w:t>El suelo de basalto se desgarró en dos en un abrir y cerrar de ojos.</w:t>
      </w:r>
    </w:p>
    <w:p>
      <w:pPr>
        <w:spacing w:line="300" w:lineRule="auto" w:after="100"/>
        <w:ind w:left="259"/>
      </w:pPr>
      <w:r>
        <w:rPr>
          <w:rFonts w:ascii="Georgia" w:hAnsi="Georgia"/>
          <w:color w:val="1C1C20"/>
          <w:sz w:val="22"/>
        </w:rPr>
        <w:t>—¡CUIDADO! ¡LA ROCA SE ESTÁ HUNDIENDO! —gritó Erza a través del polvo.</w:t>
      </w:r>
    </w:p>
    <w:p>
      <w:pPr>
        <w:spacing w:line="300" w:lineRule="auto" w:after="100"/>
        <w:ind w:firstLine="403"/>
      </w:pPr>
      <w:r>
        <w:rPr>
          <w:rFonts w:ascii="Georgia" w:hAnsi="Georgia"/>
          <w:color w:val="1C1C20"/>
          <w:sz w:val="22"/>
        </w:rPr>
        <w:t>Una grieta gigantesca, una fisura negra y sin fondo, se abrió en mitad del pasadizo como las fauces de un leviatán hambriento.</w:t>
      </w:r>
    </w:p>
    <w:p>
      <w:pPr>
        <w:spacing w:line="300" w:lineRule="auto" w:after="100"/>
        <w:ind w:firstLine="403"/>
      </w:pPr>
      <w:r>
        <w:rPr>
          <w:rFonts w:ascii="Georgia" w:hAnsi="Georgia"/>
          <w:color w:val="1C1C20"/>
          <w:sz w:val="22"/>
        </w:rPr>
        <w:t>La mayoría de los guerreros de la F-2 reaccionaron por puro instinto de supervivencia dando un salto hacia las paredes firmes. Sin embargo, entre el caos y la densa polvareda, una cadete de la Clase C que había quedado rezagada perdió el equilibrio. Las losas de piedra bajo sus pies se desmoronaron al vacío y la muchacha resbaló hacia la oscuridad soltando un grito ahogado de terror.</w:t>
      </w:r>
    </w:p>
    <w:p>
      <w:pPr>
        <w:spacing w:line="300" w:lineRule="auto" w:after="100"/>
        <w:ind w:firstLine="403"/>
      </w:pPr>
      <w:r>
        <w:rPr>
          <w:rFonts w:ascii="Georgia" w:hAnsi="Georgia"/>
          <w:color w:val="1C1C20"/>
          <w:sz w:val="22"/>
        </w:rPr>
        <w:t>No lo pensé.</w:t>
      </w:r>
    </w:p>
    <w:p>
      <w:pPr>
        <w:spacing w:line="300" w:lineRule="auto" w:after="100"/>
        <w:ind w:firstLine="403"/>
      </w:pPr>
      <w:r>
        <w:rPr>
          <w:rFonts w:ascii="Georgia" w:hAnsi="Georgia"/>
          <w:color w:val="1C1C20"/>
          <w:sz w:val="22"/>
        </w:rPr>
        <w:t>Mi cuerpo se movió antes de que mi cerebro pudiera evaluar el peligro. Exploté hacia el borde del abismo con un salto de Muay Thai, lanzándome de cabeza hacia la negrura de la fosa para alcanzarla.</w:t>
      </w:r>
    </w:p>
    <w:p>
      <w:pPr>
        <w:spacing w:line="300" w:lineRule="auto" w:after="100"/>
        <w:ind w:left="259"/>
      </w:pPr>
      <w:r>
        <w:rPr>
          <w:rFonts w:ascii="Georgia" w:hAnsi="Georgia"/>
          <w:color w:val="1C1C20"/>
          <w:sz w:val="22"/>
        </w:rPr>
        <w:t>—¡¡¡SEIER-KUN!!! —el grito desgarrador de Kaoruko resonó en las alturas de la caverna, perdiéndose en el rugido de la roca quebrada.</w:t>
      </w:r>
    </w:p>
    <w:p>
      <w:pPr>
        <w:spacing w:before="280" w:after="280"/>
        <w:jc w:val="center"/>
      </w:pPr>
      <w:r>
        <w:rPr>
          <w:rFonts w:ascii="Georgia" w:hAnsi="Georgia"/>
          <w:color w:val="A082B4"/>
          <w:sz w:val="22"/>
        </w:rPr>
        <w:t>✦   ✦   ✦</w:t>
      </w:r>
    </w:p>
    <w:p>
      <w:pPr>
        <w:spacing w:line="300" w:lineRule="auto" w:after="100"/>
        <w:ind w:firstLine="403"/>
      </w:pPr>
      <w:r>
        <w:rPr>
          <w:rFonts w:ascii="Georgia" w:hAnsi="Georgia"/>
          <w:color w:val="1C1C20"/>
          <w:sz w:val="22"/>
        </w:rPr>
        <w:t>La caída libre fue un descenso vertiginoso en la oscuridad más absoluta.</w:t>
      </w:r>
    </w:p>
    <w:p>
      <w:pPr>
        <w:spacing w:line="300" w:lineRule="auto" w:after="100"/>
        <w:ind w:firstLine="403"/>
      </w:pPr>
      <w:r>
        <w:rPr>
          <w:rFonts w:ascii="Georgia" w:hAnsi="Georgia"/>
          <w:color w:val="1C1C20"/>
          <w:sz w:val="22"/>
        </w:rPr>
        <w:t>El viento subterráneo aullaba en mis oídos mientras fragmentos afilados de basalto y estalactitas caían junto a nosotros como una lluvia de metralla. En mitad del vacío, alcancé la silueta de la chica, rodeé su cintura con mi brazo derecho y la atraje con fuerza contra mi pecho.</w:t>
      </w:r>
    </w:p>
    <w:p>
      <w:pPr>
        <w:spacing w:line="300" w:lineRule="auto" w:after="100"/>
        <w:ind w:firstLine="403"/>
      </w:pPr>
      <w:r>
        <w:rPr>
          <w:rFonts w:ascii="Georgia" w:hAnsi="Georgia"/>
          <w:color w:val="1C1C20"/>
          <w:sz w:val="22"/>
        </w:rPr>
        <w:t>Era menuda y ligera. Sentí su corazón latiendo desbocado como un pájaro atrapado entre mis brazos. Sin perder una décima de segundo, encorvé mi espalda, crucé mis antebrazos reforzados alrededor de su cabeza y envolví su cuerpo menudito con mis noventa kilos de músculo, convirtiéndome en un escudo humano.</w:t>
      </w:r>
    </w:p>
    <w:p>
      <w:pPr>
        <w:spacing w:line="300" w:lineRule="auto" w:after="100"/>
        <w:ind w:firstLine="403"/>
      </w:pPr>
      <w:r>
        <w:rPr>
          <w:rFonts w:ascii="Georgia" w:hAnsi="Georgia"/>
          <w:color w:val="1C1C20"/>
          <w:sz w:val="22"/>
        </w:rPr>
        <w:t>Canalicé todo mi maná de **Tierra** hacia mi piel y mi columna vertebral para densificar mi masa corporal.</w:t>
      </w:r>
    </w:p>
    <w:p>
      <w:pPr>
        <w:spacing w:line="300" w:lineRule="auto" w:after="100"/>
        <w:ind w:firstLine="403"/>
      </w:pPr>
      <w:r>
        <w:rPr>
          <w:rFonts w:ascii="Georgia" w:hAnsi="Georgia"/>
          <w:color w:val="1C1C20"/>
          <w:sz w:val="22"/>
        </w:rPr>
        <w:t>Golpeamos contra un saliente de roca en pendiente: *¡KRAAAK!* El impacto me arrancó un gemido sordo cuando varias piedras me laceraron la espalda y los hombros, pero apreté los dientes y no aflojé el agarre ni un milímetro. Rebotamos a través de una densa cortina de raíces subterráneas, cascadas de agua gélida y taludes de fango resbaladizo, hasta que finalmente nos estrellamos contra el lecho pedregoso de un río subterráneo.</w:t>
      </w:r>
    </w:p>
    <w:p>
      <w:pPr>
        <w:spacing w:line="300" w:lineRule="auto" w:after="100"/>
        <w:ind w:firstLine="403"/>
      </w:pPr>
      <w:r>
        <w:rPr>
          <w:rFonts w:ascii="Georgia" w:hAnsi="Georgia"/>
          <w:color w:val="1C1C20"/>
          <w:sz w:val="22"/>
        </w:rPr>
        <w:t>El golpe final contra la grava mojada fue brutal.</w:t>
      </w:r>
    </w:p>
    <w:p>
      <w:pPr>
        <w:spacing w:line="300" w:lineRule="auto" w:after="100"/>
        <w:ind w:firstLine="403"/>
      </w:pPr>
      <w:r>
        <w:rPr>
          <w:rFonts w:ascii="Georgia" w:hAnsi="Georgia"/>
          <w:color w:val="1C1C20"/>
          <w:sz w:val="22"/>
        </w:rPr>
        <w:t>El aire fue expulsado con violencia de mis pulmones, la cabeza me dio vueltas en una marea de luces rojas y la inconsciencia me tragó por completo.</w:t>
      </w:r>
    </w:p>
    <w:p>
      <w:pPr>
        <w:spacing w:before="280" w:after="280"/>
        <w:jc w:val="center"/>
      </w:pPr>
      <w:r>
        <w:rPr>
          <w:rFonts w:ascii="Georgia" w:hAnsi="Georgia"/>
          <w:color w:val="A082B4"/>
          <w:sz w:val="22"/>
        </w:rPr>
        <w:t>✦   ✦   ✦</w:t>
      </w:r>
    </w:p>
    <w:p>
      <w:pPr>
        <w:spacing w:line="300" w:lineRule="auto" w:after="100"/>
        <w:ind w:firstLine="403"/>
      </w:pPr>
      <w:r>
        <w:rPr>
          <w:rFonts w:ascii="Georgia" w:hAnsi="Georgia"/>
          <w:color w:val="1C1C20"/>
          <w:sz w:val="22"/>
        </w:rPr>
        <w:t>El sonido constante de gotas de agua cayendo sobre la piedra fue lo primero que me devolvió a la vigilia.</w:t>
      </w:r>
    </w:p>
    <w:p>
      <w:pPr>
        <w:spacing w:line="300" w:lineRule="auto" w:after="100"/>
        <w:ind w:firstLine="403"/>
      </w:pPr>
      <w:r>
        <w:rPr>
          <w:rFonts w:ascii="Georgia" w:hAnsi="Georgia"/>
          <w:color w:val="1C1C20"/>
          <w:sz w:val="22"/>
        </w:rPr>
        <w:t>Plip... plip... plip...</w:t>
      </w:r>
    </w:p>
    <w:p>
      <w:pPr>
        <w:spacing w:line="300" w:lineRule="auto" w:after="100"/>
        <w:ind w:firstLine="403"/>
      </w:pPr>
      <w:r>
        <w:rPr>
          <w:rFonts w:ascii="Georgia" w:hAnsi="Georgia"/>
          <w:color w:val="1C1C20"/>
          <w:sz w:val="22"/>
        </w:rPr>
        <w:t>Abrí los ojos con lentitud, parpadeando para despejar la vista. Un dolor sordo me recorría los omóplatos y las costillas, pero mi respiración era estable y mis huesos no estaban fracturados gracias al blindaje de maná que había sostenido durante la caída.</w:t>
      </w:r>
    </w:p>
    <w:p>
      <w:pPr>
        <w:spacing w:line="300" w:lineRule="auto" w:after="100"/>
        <w:ind w:firstLine="403"/>
      </w:pPr>
      <w:r>
        <w:rPr>
          <w:rFonts w:ascii="Georgia" w:hAnsi="Georgia"/>
          <w:color w:val="1C1C20"/>
          <w:sz w:val="22"/>
        </w:rPr>
        <w:t>El aire a nuestro alrededor era frío, espeso y húmedo, saturado de olor a musgo y agua mineral profunda. Nos encontrábamos en una caverna gigantesca y silenciosa, iluminada únicamente por vetas de cristales fosforescentes azulados que crecían en las paredes rocosas.</w:t>
      </w:r>
    </w:p>
    <w:p>
      <w:pPr>
        <w:spacing w:line="300" w:lineRule="auto" w:after="100"/>
        <w:ind w:firstLine="403"/>
      </w:pPr>
      <w:r>
        <w:rPr>
          <w:rFonts w:ascii="Georgia" w:hAnsi="Georgia"/>
          <w:color w:val="1C1C20"/>
          <w:sz w:val="22"/>
        </w:rPr>
        <w:t>Estábamos muy, muy por debajo de los estratos cartografiados por la academia.</w:t>
      </w:r>
    </w:p>
    <w:p>
      <w:pPr>
        <w:spacing w:line="300" w:lineRule="auto" w:after="100"/>
        <w:ind w:firstLine="403"/>
      </w:pPr>
      <w:r>
        <w:rPr>
          <w:rFonts w:ascii="Georgia" w:hAnsi="Georgia"/>
          <w:color w:val="1C1C20"/>
          <w:sz w:val="22"/>
        </w:rPr>
        <w:t>A mi lado, tendida sobre la arena húmeda de la orilla, yacía la chica.</w:t>
      </w:r>
    </w:p>
    <w:p>
      <w:pPr>
        <w:spacing w:line="300" w:lineRule="auto" w:after="100"/>
        <w:ind w:firstLine="403"/>
      </w:pPr>
      <w:r>
        <w:rPr>
          <w:rFonts w:ascii="Georgia" w:hAnsi="Georgia"/>
          <w:color w:val="1C1C20"/>
          <w:sz w:val="22"/>
        </w:rPr>
        <w:t>Tenía dieciséis años, como todos nosotros. Una cabellera desordenada de un tono castaño rojizo caía sobre sus hombros empapados, enmarcando un rostro fino y aristocrático manchado de hollín y sangre seca. Su uniforme de la Clase C estaba rasgado en las mangas y en la falda, y su respiración era rápida y entrecortada.</w:t>
      </w:r>
    </w:p>
    <w:p>
      <w:pPr>
        <w:spacing w:line="300" w:lineRule="auto" w:after="100"/>
        <w:ind w:firstLine="403"/>
      </w:pPr>
      <w:r>
        <w:rPr>
          <w:rFonts w:ascii="Georgia" w:hAnsi="Georgia"/>
          <w:color w:val="1C1C20"/>
          <w:sz w:val="22"/>
        </w:rPr>
        <w:t>Me incorporé apretando los dientes por las punzadas en la espalda y me arrodillé junto a ella.</w:t>
      </w:r>
    </w:p>
    <w:p>
      <w:pPr>
        <w:spacing w:line="300" w:lineRule="auto" w:after="100"/>
        <w:ind w:left="259"/>
      </w:pPr>
      <w:r>
        <w:rPr>
          <w:rFonts w:ascii="Georgia" w:hAnsi="Georgia"/>
          <w:color w:val="1C1C20"/>
          <w:sz w:val="22"/>
        </w:rPr>
        <w:t>—Oye... despierta. ¿Puedes oírme? —le hablé con mi voz grave, apoyando con delicadeza dos dedos en su cuello para comprobar su pulso.</w:t>
      </w:r>
    </w:p>
    <w:p>
      <w:pPr>
        <w:spacing w:line="300" w:lineRule="auto" w:after="100"/>
        <w:ind w:firstLine="403"/>
      </w:pPr>
      <w:r>
        <w:rPr>
          <w:rFonts w:ascii="Georgia" w:hAnsi="Georgia"/>
          <w:color w:val="1C1C20"/>
          <w:sz w:val="22"/>
        </w:rPr>
        <w:t>La muchacha emitió un pequeño quejido doloroso y abrió los ojos.</w:t>
      </w:r>
    </w:p>
    <w:p>
      <w:pPr>
        <w:spacing w:line="300" w:lineRule="auto" w:after="100"/>
        <w:ind w:firstLine="403"/>
      </w:pPr>
      <w:r>
        <w:rPr>
          <w:rFonts w:ascii="Georgia" w:hAnsi="Georgia"/>
          <w:color w:val="1C1C20"/>
          <w:sz w:val="22"/>
        </w:rPr>
        <w:t>Eran dos gemas de un verde esmeralda hipnótico y penetrante. A pesar de los moretones en su pómulo y del labio partido, no había llanto histérico ni pánico ciego en su mirada; al contrario, una chispa de astucia y fascinación calculadora se encendió en sus pupilas en cuanto me reconoció.</w:t>
      </w:r>
    </w:p>
    <w:p>
      <w:pPr>
        <w:spacing w:line="300" w:lineRule="auto" w:after="100"/>
        <w:ind w:left="259"/>
      </w:pPr>
      <w:r>
        <w:rPr>
          <w:rFonts w:ascii="Georgia" w:hAnsi="Georgia"/>
          <w:color w:val="1C1C20"/>
          <w:sz w:val="22"/>
        </w:rPr>
        <w:t>—Vaya... parece que sobreviví a un viaje directo al infierno —susurró con una voz melodiosa y ligeramente ronca, dejando escapar una sonrisa traviesa y fascinante que desafiaba por completo su estado herido.</w:t>
      </w:r>
    </w:p>
    <w:p>
      <w:pPr>
        <w:spacing w:line="300" w:lineRule="auto" w:after="100"/>
        <w:ind w:firstLine="403"/>
      </w:pPr>
      <w:r>
        <w:rPr>
          <w:rFonts w:ascii="Georgia" w:hAnsi="Georgia"/>
          <w:color w:val="1C1C20"/>
          <w:sz w:val="22"/>
        </w:rPr>
        <w:t>Intentó incorporarse sobre los codos, pero un espasmo agudo le hizo soltar un quejido entre dientes y volver a caer sobre la arena, sujetándose el tobillo derecho.</w:t>
      </w:r>
    </w:p>
    <w:p>
      <w:pPr>
        <w:spacing w:line="300" w:lineRule="auto" w:after="100"/>
        <w:ind w:left="259"/>
      </w:pPr>
      <w:r>
        <w:rPr>
          <w:rFonts w:ascii="Georgia" w:hAnsi="Georgia"/>
          <w:color w:val="1C1C20"/>
          <w:sz w:val="22"/>
        </w:rPr>
        <w:t>—Quédate quieta —le ordené con calma firme pero cuidadosa—. Tienes el tobillo torcido y probablemente una fisura en las costillas por la caída.</w:t>
      </w:r>
    </w:p>
    <w:p>
      <w:pPr>
        <w:spacing w:line="300" w:lineRule="auto" w:after="100"/>
        <w:ind w:firstLine="403"/>
      </w:pPr>
      <w:r>
        <w:rPr>
          <w:rFonts w:ascii="Georgia" w:hAnsi="Georgia"/>
          <w:color w:val="1C1C20"/>
          <w:sz w:val="22"/>
        </w:rPr>
        <w:t>La chica parpadeó, contemplando mi torso desnudo cubierto de raspones y los vendajes de hierro en mis brazos, antes de mirar las piedras del techo por donde habíamos caído.</w:t>
      </w:r>
    </w:p>
    <w:p>
      <w:pPr>
        <w:spacing w:line="300" w:lineRule="auto" w:after="100"/>
        <w:ind w:left="259"/>
      </w:pPr>
      <w:r>
        <w:rPr>
          <w:rFonts w:ascii="Georgia" w:hAnsi="Georgia"/>
          <w:color w:val="1C1C20"/>
          <w:sz w:val="22"/>
        </w:rPr>
        <w:t>—Tú... te arrojaste al vacío para atraparme —dijo ella, ladeando la cabeza con esa media sonrisa irresistible y desconcertante—. Sentí cómo tu cuerpo absorbía todos los golpes contra la roca. Te usaste a ti mismo como amortiguador para que una extraña no se hiciera pedazos contra el suelo... ¿Es que acaso eres el héroe más idiota o el más temerario de toda Solaria?</w:t>
      </w:r>
    </w:p>
    <w:p>
      <w:pPr>
        <w:spacing w:line="300" w:lineRule="auto" w:after="100"/>
        <w:ind w:left="259"/>
      </w:pPr>
      <w:r>
        <w:rPr>
          <w:rFonts w:ascii="Georgia" w:hAnsi="Georgia"/>
          <w:color w:val="1C1C20"/>
          <w:sz w:val="22"/>
        </w:rPr>
        <w:t>—No suelo dejar morir a la gente si puedo evitarlo —respondí con una media sonrisa tranquila, sacando una tira limpia de tela de mi cartuchera para inmovilizarle el tobillo—. Soy Seier Silva, de la Clase F-2.</w:t>
      </w:r>
    </w:p>
    <w:p>
      <w:pPr>
        <w:spacing w:line="300" w:lineRule="auto" w:after="100"/>
        <w:ind w:firstLine="403"/>
      </w:pPr>
      <w:r>
        <w:rPr>
          <w:rFonts w:ascii="Georgia" w:hAnsi="Georgia"/>
          <w:color w:val="1C1C20"/>
          <w:sz w:val="22"/>
        </w:rPr>
        <w:t>La chica entrecerró sus ojos esmeralda con una chispa de deleite.</w:t>
      </w:r>
    </w:p>
    <w:p>
      <w:pPr>
        <w:spacing w:line="300" w:lineRule="auto" w:after="100"/>
        <w:ind w:left="259"/>
      </w:pPr>
      <w:r>
        <w:rPr>
          <w:rFonts w:ascii="Georgia" w:hAnsi="Georgia"/>
          <w:color w:val="1C1C20"/>
          <w:sz w:val="22"/>
        </w:rPr>
        <w:t>—Sé perfectamente quién eres, Silva. El plebeyo que noquea nobles de un puñetazo y lideró a los marginados a la gloria del torneo —la pelirroja extendió su mano delgada, estrechando la mía con una firmeza sorprendente para una joven herida—. Mi nombre es **Lortelle Kecheln**, de la prestigiosa Compañía Mercantil Elte y cadete de la Clase C.</w:t>
      </w:r>
    </w:p>
    <w:p>
      <w:pPr>
        <w:spacing w:line="300" w:lineRule="auto" w:after="100"/>
        <w:ind w:firstLine="403"/>
      </w:pPr>
      <w:r>
        <w:rPr>
          <w:rFonts w:ascii="Georgia" w:hAnsi="Georgia"/>
          <w:color w:val="1C1C20"/>
          <w:sz w:val="22"/>
        </w:rPr>
        <w:t>Lortelle soltó una pequeña risita cristalina, a pesar del dolor en sus costillas.</w:t>
      </w:r>
    </w:p>
    <w:p>
      <w:pPr>
        <w:spacing w:line="300" w:lineRule="auto" w:after="100"/>
        <w:ind w:left="259"/>
      </w:pPr>
      <w:r>
        <w:rPr>
          <w:rFonts w:ascii="Georgia" w:hAnsi="Georgia"/>
          <w:color w:val="1C1C20"/>
          <w:sz w:val="22"/>
        </w:rPr>
        <w:t>—En el mundo del comercio, Silva, todo favor tiene un precio y toda deuda se salda con intereses. Pero me parece que salvarme la vida de una caída de cien metros es una deuda que difícilmente podré pagarte con monedas de oro.</w:t>
      </w:r>
    </w:p>
    <w:p>
      <w:pPr>
        <w:spacing w:line="300" w:lineRule="auto" w:after="100"/>
        <w:ind w:left="259"/>
      </w:pPr>
      <w:r>
        <w:rPr>
          <w:rFonts w:ascii="Georgia" w:hAnsi="Georgia"/>
          <w:color w:val="1C1C20"/>
          <w:sz w:val="22"/>
        </w:rPr>
        <w:t>—No te preocupes por deudas ahora, Lortelle —le dije, ajustando la venda sobre su tobillo con firmeza precisa—. Guárdate las monedas para cuando salgamos de este agujero.</w:t>
      </w:r>
    </w:p>
    <w:p>
      <w:pPr>
        <w:spacing w:before="280" w:after="280"/>
        <w:jc w:val="center"/>
      </w:pPr>
      <w:r>
        <w:rPr>
          <w:rFonts w:ascii="Georgia" w:hAnsi="Georgia"/>
          <w:color w:val="A082B4"/>
          <w:sz w:val="22"/>
        </w:rPr>
        <w:t>✦   ✦   ✦</w:t>
      </w:r>
    </w:p>
    <w:p>
      <w:pPr>
        <w:spacing w:line="300" w:lineRule="auto" w:after="100"/>
        <w:ind w:firstLine="403"/>
      </w:pPr>
      <w:r>
        <w:rPr>
          <w:rFonts w:ascii="Georgia" w:hAnsi="Georgia"/>
          <w:color w:val="1C1C20"/>
          <w:sz w:val="22"/>
        </w:rPr>
        <w:t>Examiné nuestro entorno.</w:t>
      </w:r>
    </w:p>
    <w:p>
      <w:pPr>
        <w:spacing w:line="300" w:lineRule="auto" w:after="100"/>
        <w:ind w:firstLine="403"/>
      </w:pPr>
      <w:r>
        <w:rPr>
          <w:rFonts w:ascii="Georgia" w:hAnsi="Georgia"/>
          <w:color w:val="1C1C20"/>
          <w:sz w:val="22"/>
        </w:rPr>
        <w:t>El río subterráneo fluía hacia un cañón oscuro y angosto donde el agua se perdía en las profundidades. No había rastro de cuerdas, ni de gritos, ni de señales de rescate. El derrumbe que Dante y yo habíamos provocado arriba probablemente había sellado la entrada del estrato, y los Skavens seguían infestando las galerías superiores.</w:t>
      </w:r>
    </w:p>
    <w:p>
      <w:pPr>
        <w:spacing w:line="300" w:lineRule="auto" w:after="100"/>
        <w:ind w:firstLine="403"/>
      </w:pPr>
      <w:r>
        <w:rPr>
          <w:rFonts w:ascii="Georgia" w:hAnsi="Georgia"/>
          <w:color w:val="1C1C20"/>
          <w:sz w:val="22"/>
        </w:rPr>
        <w:t>A unos metros de la orilla, encontré una pequeña gruta seca bajo un saliente de granito, protegida de la humedad y del viento frío.</w:t>
      </w:r>
    </w:p>
    <w:p>
      <w:pPr>
        <w:spacing w:line="300" w:lineRule="auto" w:after="100"/>
        <w:ind w:firstLine="403"/>
      </w:pPr>
      <w:r>
        <w:rPr>
          <w:rFonts w:ascii="Georgia" w:hAnsi="Georgia"/>
          <w:color w:val="1C1C20"/>
          <w:sz w:val="22"/>
        </w:rPr>
        <w:t>Regresé hacia Lortelle, me agaché a su lado y pasé mis brazos con cuidado por debajo de sus rodillas y su espalda.</w:t>
      </w:r>
    </w:p>
    <w:p>
      <w:pPr>
        <w:spacing w:line="300" w:lineRule="auto" w:after="100"/>
        <w:ind w:left="259"/>
      </w:pPr>
      <w:r>
        <w:rPr>
          <w:rFonts w:ascii="Georgia" w:hAnsi="Georgia"/>
          <w:color w:val="1C1C20"/>
          <w:sz w:val="22"/>
        </w:rPr>
        <w:t>—Sujétate a mi cuello. Te voy a mover a un lugar seco.</w:t>
      </w:r>
    </w:p>
    <w:p>
      <w:pPr>
        <w:spacing w:line="300" w:lineRule="auto" w:after="100"/>
        <w:ind w:firstLine="403"/>
      </w:pPr>
      <w:r>
        <w:rPr>
          <w:rFonts w:ascii="Georgia" w:hAnsi="Georgia"/>
          <w:color w:val="1C1C20"/>
          <w:sz w:val="22"/>
        </w:rPr>
        <w:t>Lortelle abrió un poco los ojos por la sorpresa, pero no protestó. Enredó sus brazos suaves alrededor de mi cuello con una naturalidad felina, apoyando su rostro tibio contra mi hombro mientras la levantaba en vilo con facilidad. A pesar de los golpes y la fatiga, el cuerpo de la chica desprendía un aroma dulce y sutil a canela y especias finas.</w:t>
      </w:r>
    </w:p>
    <w:p>
      <w:pPr>
        <w:spacing w:line="300" w:lineRule="auto" w:after="100"/>
        <w:ind w:firstLine="403"/>
      </w:pPr>
      <w:r>
        <w:rPr>
          <w:rFonts w:ascii="Georgia" w:hAnsi="Georgia"/>
          <w:color w:val="1C1C20"/>
          <w:sz w:val="22"/>
        </w:rPr>
        <w:t>La deposité con delicadeza sobre un lecho de musgo seco dentro de la pequeña gruta. Me quité mi chaqueta de combate impermeable y la cubrí con ella para resguardarla del frío.</w:t>
      </w:r>
    </w:p>
    <w:p>
      <w:pPr>
        <w:spacing w:line="300" w:lineRule="auto" w:after="100"/>
        <w:ind w:firstLine="403"/>
      </w:pPr>
      <w:r>
        <w:rPr>
          <w:rFonts w:ascii="Georgia" w:hAnsi="Georgia"/>
          <w:color w:val="1C1C20"/>
          <w:sz w:val="22"/>
        </w:rPr>
        <w:t>Lortelle se acurrucó bajo la prenda, inhalando el calor residual de mi cuerpo con una mirada que combinaba agradecimiento y una intriga intensa.</w:t>
      </w:r>
    </w:p>
    <w:p>
      <w:pPr>
        <w:spacing w:line="300" w:lineRule="auto" w:after="100"/>
        <w:ind w:left="259"/>
      </w:pPr>
      <w:r>
        <w:rPr>
          <w:rFonts w:ascii="Georgia" w:hAnsi="Georgia"/>
          <w:color w:val="1C1C20"/>
          <w:sz w:val="22"/>
        </w:rPr>
        <w:t>—Estamos en territorio no cartografiado, ¿verdad? —preguntó ella en voz baja, mirando la oscuridad del río.</w:t>
      </w:r>
    </w:p>
    <w:p>
      <w:pPr>
        <w:spacing w:line="300" w:lineRule="auto" w:after="100"/>
        <w:ind w:left="259"/>
      </w:pPr>
      <w:r>
        <w:rPr>
          <w:rFonts w:ascii="Georgia" w:hAnsi="Georgia"/>
          <w:color w:val="1C1C20"/>
          <w:sz w:val="22"/>
        </w:rPr>
        <w:t>—Muy por debajo del Segundo Estrato —asentí, sentándome en el borde de la gruta para vigilar el túnel—. Pero no te preocupes.</w:t>
      </w:r>
    </w:p>
    <w:p>
      <w:pPr>
        <w:spacing w:line="300" w:lineRule="auto" w:after="100"/>
        <w:ind w:firstLine="403"/>
      </w:pPr>
      <w:r>
        <w:rPr>
          <w:rFonts w:ascii="Georgia" w:hAnsi="Georgia"/>
          <w:color w:val="1C1C20"/>
          <w:sz w:val="22"/>
        </w:rPr>
        <w:t>Me giré hacia ella y le sostuve la mirada con una calma inquebrantable.</w:t>
      </w:r>
    </w:p>
    <w:p>
      <w:pPr>
        <w:spacing w:line="300" w:lineRule="auto" w:after="100"/>
        <w:ind w:left="259"/>
      </w:pPr>
      <w:r>
        <w:rPr>
          <w:rFonts w:ascii="Georgia" w:hAnsi="Georgia"/>
          <w:color w:val="1C1C20"/>
          <w:sz w:val="22"/>
        </w:rPr>
        <w:t>—Te aseguro que te sacaré de aquí con vida, Lortelle. Aunque tenga que abrirme paso a puñetazos a través de la montaña entera, te protegeré.</w:t>
      </w:r>
    </w:p>
    <w:p>
      <w:pPr>
        <w:spacing w:line="300" w:lineRule="auto" w:after="100"/>
        <w:ind w:firstLine="403"/>
      </w:pPr>
      <w:r>
        <w:rPr>
          <w:rFonts w:ascii="Georgia" w:hAnsi="Georgia"/>
          <w:color w:val="1C1C20"/>
          <w:sz w:val="22"/>
        </w:rPr>
        <w:t>Lortelle se quedó congelada durante dos segundos eternos.</w:t>
      </w:r>
    </w:p>
    <w:p>
      <w:pPr>
        <w:spacing w:line="300" w:lineRule="auto" w:after="100"/>
        <w:ind w:firstLine="403"/>
      </w:pPr>
      <w:r>
        <w:rPr>
          <w:rFonts w:ascii="Georgia" w:hAnsi="Georgia"/>
          <w:color w:val="1C1C20"/>
          <w:sz w:val="22"/>
        </w:rPr>
        <w:t>La máscara calculadora de comerciante que siempre llevaba puesta se derritió por completo ante mis palabras. Una calidez profunda le encendió las mejillas y una sonrisa hermosa, tímida y cómplice se dibujó en sus labios mientras me miraba con sus ojos esmeralda brillando en la penumbra.</w:t>
      </w:r>
    </w:p>
    <w:p>
      <w:pPr>
        <w:spacing w:line="300" w:lineRule="auto" w:after="100"/>
        <w:ind w:left="259"/>
      </w:pPr>
      <w:r>
        <w:rPr>
          <w:rFonts w:ascii="Georgia" w:hAnsi="Georgia"/>
          <w:color w:val="1C1C20"/>
          <w:sz w:val="22"/>
        </w:rPr>
        <w:t>—Entonces confiaré en ti, mi protector —susurró con una dulzura inédita en su voz—. No me decepciones, Seier.</w:t>
      </w:r>
    </w:p>
    <w:p>
      <w:pPr>
        <w:spacing w:line="300" w:lineRule="auto" w:after="100"/>
        <w:ind w:firstLine="403"/>
      </w:pPr>
      <w:r>
        <w:rPr>
          <w:rFonts w:ascii="Georgia" w:hAnsi="Georgia"/>
          <w:color w:val="1C1C20"/>
          <w:sz w:val="22"/>
        </w:rPr>
        <w:t>En lo profundo del túnel subterráneo, un eco lejano anunció la presencia de sombras en movimiento.</w:t>
      </w:r>
    </w:p>
    <w:p>
      <w:pPr>
        <w:spacing w:line="300" w:lineRule="auto" w:after="100"/>
        <w:ind w:firstLine="403"/>
      </w:pPr>
      <w:r>
        <w:rPr>
          <w:rFonts w:ascii="Georgia" w:hAnsi="Georgia"/>
          <w:color w:val="1C1C20"/>
          <w:sz w:val="22"/>
        </w:rPr>
        <w:t>La verdadera lucha por la supervivencia en las entrañas del abismo acababa de comenzar.</w:t>
      </w:r>
    </w:p>
    <w:sectPr w:rsidR="00FC693F" w:rsidRPr="0006063C" w:rsidSect="00034616">
      <w:headerReference w:type="default" r:id="rId9"/>
      <w:footerReference w:type="default" r:id="rId1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Georgia" w:hAnsi="Georgia"/>
        <w:color w:val="787878"/>
        <w:sz w:val="19"/>
      </w:rPr>
      <w:t xml:space="preserve">— </w:t>
    </w:r>
    <w:r>
      <w:rPr>
        <w:rFonts w:ascii="Georgia" w:hAnsi="Georgia"/>
        <w:color w:val="787878"/>
        <w:sz w:val="19"/>
      </w:rPr>
      <w:fldSimple w:instr="PAGE"/>
    </w:r>
    <w:r>
      <w:rPr>
        <w:rFonts w:ascii="Georgia" w:hAnsi="Georgia"/>
        <w:color w:val="787878"/>
        <w:sz w:val="19"/>
      </w:rPr>
      <w:t xml:space="preserve"> —</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Georgia" w:hAnsi="Georgia"/>
        <w:i/>
        <w:color w:val="9696A0"/>
        <w:sz w:val="17"/>
      </w:rPr>
      <w:t>El camino del reencarnado — Capítulo 37</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00" w:lineRule="auto" w:after="80"/>
    </w:pPr>
    <w:rPr>
      <w:rFonts w:ascii="Georgia" w:hAnsi="Georgia"/>
      <w:color w:val="1E1E23"/>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