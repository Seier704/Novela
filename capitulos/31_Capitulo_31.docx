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31</w:t>
        <w:br/>
      </w:r>
      <w:r>
        <w:rPr>
          <w:rFonts w:ascii="Georgia" w:hAnsi="Georgia"/>
          <w:b/>
          <w:color w:val="1E192D"/>
          <w:sz w:val="40"/>
        </w:rPr>
        <w:t>Días de Gloria y Lazos</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La luz dorada de la mañana se filtraba suavemente a través de los ventanales de cristal emplomado de la enfermería central de Solaria.</w:t>
      </w:r>
    </w:p>
    <w:p>
      <w:pPr>
        <w:spacing w:line="300" w:lineRule="auto" w:after="100"/>
        <w:ind w:firstLine="403"/>
      </w:pPr>
      <w:r>
        <w:rPr>
          <w:rFonts w:ascii="Georgia" w:hAnsi="Georgia"/>
          <w:color w:val="1C1C20"/>
          <w:sz w:val="22"/>
        </w:rPr>
        <w:t>Cuando abrí los ojos, el olor a hierbas medicinales, loto y cera de abeja fue lo primero que me devolvió al mundo de los vivos. Mis músculos todavía guardaban el eco del esfuerzo sobrehumano contra el glaciar de Elysea, pero el dolor punzante en mis canales de maná se había diluido en una calidez reconfortante.</w:t>
      </w:r>
    </w:p>
    <w:p>
      <w:pPr>
        <w:spacing w:line="300" w:lineRule="auto" w:after="100"/>
        <w:ind w:firstLine="403"/>
      </w:pPr>
      <w:r>
        <w:rPr>
          <w:rFonts w:ascii="Georgia" w:hAnsi="Georgia"/>
          <w:color w:val="1C1C20"/>
          <w:sz w:val="22"/>
        </w:rPr>
        <w:t>A mi diestra, apoyada contra el borde del colchón, dormía Kaoruko.</w:t>
      </w:r>
    </w:p>
    <w:p>
      <w:pPr>
        <w:spacing w:line="300" w:lineRule="auto" w:after="100"/>
        <w:ind w:firstLine="403"/>
      </w:pPr>
      <w:r>
        <w:rPr>
          <w:rFonts w:ascii="Georgia" w:hAnsi="Georgia"/>
          <w:color w:val="1C1C20"/>
          <w:sz w:val="22"/>
        </w:rPr>
        <w:t>La chica azabache tenía la cabeza descansando sobre sus brazos cruzados, con su larga y sedosa melena negra cayendo en cascada sobre las sábanas blancas. Su mano derecha sostenía con una firmeza protectora la mía, negándose a soltarme incluso en mitad de sus sueños. Tenía el rostro pálido por las horas de curación ininterrumpida, pero una expresión de alivio absoluto suavizaba sus facciones.</w:t>
      </w:r>
    </w:p>
    <w:p>
      <w:pPr>
        <w:spacing w:line="300" w:lineRule="auto" w:after="100"/>
        <w:ind w:firstLine="403"/>
      </w:pPr>
      <w:r>
        <w:rPr>
          <w:rFonts w:ascii="Georgia" w:hAnsi="Georgia"/>
          <w:color w:val="1C1C20"/>
          <w:sz w:val="22"/>
        </w:rPr>
        <w:t>Acaricié con el pulgar el dorso de su mano con extrema suavidad. El leve contacto la hizo parpadear y levantar la vista de golpe.</w:t>
      </w:r>
    </w:p>
    <w:p>
      <w:pPr>
        <w:spacing w:line="300" w:lineRule="auto" w:after="100"/>
        <w:ind w:left="259"/>
      </w:pPr>
      <w:r>
        <w:rPr>
          <w:rFonts w:ascii="Georgia" w:hAnsi="Georgia"/>
          <w:color w:val="1C1C20"/>
          <w:sz w:val="22"/>
        </w:rPr>
        <w:t>—¿Seier-kun...? —susurró, con sus grandes ojos oscuros abriéndose de par en par—. ¡Seier-kun, despertaste!</w:t>
      </w:r>
    </w:p>
    <w:p>
      <w:pPr>
        <w:spacing w:line="300" w:lineRule="auto" w:after="100"/>
        <w:ind w:firstLine="403"/>
      </w:pPr>
      <w:r>
        <w:rPr>
          <w:rFonts w:ascii="Georgia" w:hAnsi="Georgia"/>
          <w:color w:val="1C1C20"/>
          <w:sz w:val="22"/>
        </w:rPr>
        <w:t>Antes de que pudiera articular una palabra, Kaoruko se arrojó sobre mi pecho en un abrazo tembloroso, escondiendo el rostro en el hueco de mi cuello mientras dos lágrimas cálidas rodaban por sus mejillas.</w:t>
      </w:r>
    </w:p>
    <w:p>
      <w:pPr>
        <w:spacing w:line="300" w:lineRule="auto" w:after="100"/>
        <w:ind w:left="259"/>
      </w:pPr>
      <w:r>
        <w:rPr>
          <w:rFonts w:ascii="Georgia" w:hAnsi="Georgia"/>
          <w:color w:val="1C1C20"/>
          <w:sz w:val="22"/>
        </w:rPr>
        <w:t>—¡Tenía tanto miedo...! Estuviste casi dos días inconsciente... tu maná estaba completamente vacío —sollozó con una ternura que me apretó el corazón—. Pero estás bien... estás a salvo, gracias a los cielos...</w:t>
      </w:r>
    </w:p>
    <w:p>
      <w:pPr>
        <w:spacing w:line="300" w:lineRule="auto" w:after="100"/>
        <w:ind w:left="259"/>
      </w:pPr>
      <w:r>
        <w:rPr>
          <w:rFonts w:ascii="Georgia" w:hAnsi="Georgia"/>
          <w:color w:val="1C1C20"/>
          <w:sz w:val="22"/>
        </w:rPr>
        <w:t>—Estoy bien, Kaoruko —le aseguré con mi voz grave habitual, rodeándole la espalda con mi brazo sano y acariciándole la coronilla con calma—. Te prometí que volvería entero, ¿recuerdas?</w:t>
      </w:r>
    </w:p>
    <w:p>
      <w:pPr>
        <w:spacing w:line="300" w:lineRule="auto" w:after="100"/>
        <w:ind w:firstLine="403"/>
      </w:pPr>
      <w:r>
        <w:rPr>
          <w:rFonts w:ascii="Georgia" w:hAnsi="Georgia"/>
          <w:color w:val="1C1C20"/>
          <w:sz w:val="22"/>
        </w:rPr>
        <w:t>Ella asintió despacio contra mi hombro, sonrojándose hasta la raíz de las orejas al notar lo pegada que estaba a mi cuerpo, aunque no hizo el menor intento por apartarse.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Con el silbato final del árbitro dos días atrás, el Gran Torneo Interclases había llegado formalmente a su fin.</w:t>
      </w:r>
    </w:p>
    <w:p>
      <w:pPr>
        <w:spacing w:line="300" w:lineRule="auto" w:after="100"/>
        <w:ind w:firstLine="403"/>
      </w:pPr>
      <w:r>
        <w:rPr>
          <w:rFonts w:ascii="Georgia" w:hAnsi="Georgia"/>
          <w:color w:val="1C1C20"/>
          <w:sz w:val="22"/>
        </w:rPr>
        <w:t>Era importante recalcar que esta competencia era exclusiva para los cadetes de **primer año** de la academia: un rito de iniciación concebido para medir el potencial de la nueva generación antes de integrarla en las misiones de asedio exterior. Los estudiantes veteranos de segundo y tercer año —guerreros experimentados que ya lideraban incursiones en calabozos de alto rango en las fronteras— habían seguido el torneo desde las gradas superiores con expresiones de asombro y respeto reverencial.</w:t>
      </w:r>
    </w:p>
    <w:p>
      <w:pPr>
        <w:spacing w:line="300" w:lineRule="auto" w:after="100"/>
        <w:ind w:firstLine="403"/>
      </w:pPr>
      <w:r>
        <w:rPr>
          <w:rFonts w:ascii="Georgia" w:hAnsi="Georgia"/>
          <w:color w:val="1C1C20"/>
          <w:sz w:val="22"/>
        </w:rPr>
        <w:t>Nadie en la historia de la Academia Real de Magia recordaba a una camada de primer año con semejante despliegue de monstruos marciales. Y en la cima de todos ellos, coronada con los máximos honores imperiales, se alzaba la Clase F-2.</w:t>
      </w:r>
    </w:p>
    <w:p>
      <w:pPr>
        <w:spacing w:line="300" w:lineRule="auto" w:after="100"/>
        <w:ind w:firstLine="403"/>
      </w:pPr>
      <w:r>
        <w:rPr>
          <w:rFonts w:ascii="Georgia" w:hAnsi="Georgia"/>
          <w:color w:val="1C1C20"/>
          <w:sz w:val="22"/>
        </w:rPr>
        <w:t>En reconocimiento a nuestra hazaña, el consejo de la academia decretó cinco días completos de descanso general y permiso de salida para toda la clase antes de dar inicio a la segunda mitad del ciclo académico.</w:t>
      </w:r>
    </w:p>
    <w:p>
      <w:pPr>
        <w:spacing w:line="300" w:lineRule="auto" w:after="100"/>
        <w:ind w:firstLine="403"/>
      </w:pPr>
      <w:r>
        <w:rPr>
          <w:rFonts w:ascii="Georgia" w:hAnsi="Georgia"/>
          <w:color w:val="1C1C20"/>
          <w:sz w:val="22"/>
        </w:rPr>
        <w:t>En la camilla de enfrente, un bostezo ruidoso rompió la calma de la enfermería.</w:t>
      </w:r>
    </w:p>
    <w:p>
      <w:pPr>
        <w:spacing w:line="300" w:lineRule="auto" w:after="100"/>
        <w:ind w:left="259"/>
      </w:pPr>
      <w:r>
        <w:rPr>
          <w:rFonts w:ascii="Georgia" w:hAnsi="Georgia"/>
          <w:color w:val="1C1C20"/>
          <w:sz w:val="22"/>
        </w:rPr>
        <w:t>—¡Aaaaah! ¡Siento como si me hubiera pasado una carreta de bueyes por encima! —bramó Ken, estirando los brazos con su bandana roja chueca sobre la frente.</w:t>
      </w:r>
    </w:p>
    <w:p>
      <w:pPr>
        <w:spacing w:line="300" w:lineRule="auto" w:after="100"/>
        <w:ind w:left="259"/>
      </w:pPr>
      <w:r>
        <w:rPr>
          <w:rFonts w:ascii="Georgia" w:hAnsi="Georgia"/>
          <w:color w:val="1C1C20"/>
          <w:sz w:val="22"/>
        </w:rPr>
        <w:t>—¡Deja de moverte, imbécil con suerte! —le gritó Burnice, entrando por la puerta con una bandeja cargada de pasteles calientes y un frasco de leche fresca—. ¡Te quedaste parado como una estatua dormida en mitad del coliseo! ¡Casi me das un infarto de miocardio!</w:t>
      </w:r>
    </w:p>
    <w:p>
      <w:pPr>
        <w:spacing w:line="300" w:lineRule="auto" w:after="100"/>
        <w:ind w:left="259"/>
      </w:pPr>
      <w:r>
        <w:rPr>
          <w:rFonts w:ascii="Georgia" w:hAnsi="Georgia"/>
          <w:color w:val="1C1C20"/>
          <w:sz w:val="22"/>
        </w:rPr>
        <w:t>—¡Pero quedé de pie, capitana! —rió Ken con orgullo infantil, aceptando un pastelillo de manos de la rubia mientras ella le limpiaba las migas de la comisura de los labios con un pañuelo—. ¡El Fénix nunca dobla las rodillas ante nadie!</w:t>
      </w:r>
    </w:p>
    <w:p>
      <w:pPr>
        <w:spacing w:line="300" w:lineRule="auto" w:after="100"/>
        <w:ind w:firstLine="403"/>
      </w:pPr>
      <w:r>
        <w:rPr>
          <w:rFonts w:ascii="Georgia" w:hAnsi="Georgia"/>
          <w:color w:val="1C1C20"/>
          <w:sz w:val="22"/>
        </w:rPr>
        <w:t>Lighter y Erza entraron poco después. El boxeador traía las manos en los bolsillos de su chaqueta de cuero y mordisqueaba una manzana roja con su habitual aire despreocupado, mientras Erza vestía un uniforme de gala sin armadura, exhibiendo una sonrisa serena que rara vez se le veía en tiempos de instrucción militar.</w:t>
      </w:r>
    </w:p>
    <w:p>
      <w:pPr>
        <w:spacing w:line="300" w:lineRule="auto" w:after="100"/>
        <w:ind w:left="259"/>
      </w:pPr>
      <w:r>
        <w:rPr>
          <w:rFonts w:ascii="Georgia" w:hAnsi="Georgia"/>
          <w:color w:val="1C1C20"/>
          <w:sz w:val="22"/>
        </w:rPr>
        <w:t>—Veo que los dos demoledores ya están de vuelta entre los vivos —dijo Lighter con una sonrisa de lado—. Toda la capital está de fiesta por ustedes.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Durante los días siguientes, la capital imperial de Solaria se transformó en un escenario vibrante de celebraciones, reencuentros y confesiones largamente postergadas.</w:t>
      </w:r>
    </w:p>
    <w:p>
      <w:pPr>
        <w:spacing w:line="300" w:lineRule="auto" w:after="100"/>
        <w:ind w:firstLine="403"/>
      </w:pPr>
      <w:r>
        <w:rPr>
          <w:rFonts w:ascii="Georgia" w:hAnsi="Georgia"/>
          <w:color w:val="1C1C20"/>
          <w:sz w:val="22"/>
        </w:rPr>
        <w:t>Liberados de la rigidez de los uniformes y del peso de las armas, los compañeros de la F-2 se dispersaron por la ciudad para disfrutar de su merecido descanso.</w:t>
      </w:r>
    </w:p>
    <w:p>
      <w:pPr>
        <w:spacing w:line="300" w:lineRule="auto" w:after="100"/>
        <w:ind w:firstLine="403"/>
      </w:pPr>
      <w:r>
        <w:rPr>
          <w:rFonts w:ascii="Georgia" w:hAnsi="Georgia"/>
          <w:color w:val="1C1C20"/>
          <w:sz w:val="22"/>
        </w:rPr>
        <w:t>En el distrito antiguo, a orillas del canal de sauces llorones, **Lighter y Subaru Hoshina** disfrutaban de un paseo tranquilo lejos del bullicio.</w:t>
      </w:r>
    </w:p>
    <w:p>
      <w:pPr>
        <w:spacing w:line="300" w:lineRule="auto" w:after="100"/>
        <w:ind w:firstLine="403"/>
      </w:pPr>
      <w:r>
        <w:rPr>
          <w:rFonts w:ascii="Georgia" w:hAnsi="Georgia"/>
          <w:color w:val="1C1C20"/>
          <w:sz w:val="22"/>
        </w:rPr>
        <w:t>Hoshina vestía un elegante kimono de seda azul cielo con estampados de camelias blancas, con su cabello plateado recogido por una horquilla que Lighter le había obsequiado esa misma mañana en el mercado de artesanos. Caminaban tomados del brazo con una naturalidad hermosa: el boxeador la escuchaba con su paciencia infinita y su calma madura, mientras la chica de hielo reía abiertamente ante sus comentarios irónicos. Al detenerse sobre el puente de piedra bajo la sombra de los cerezos, Lighter la atrajo suavemente hacia sí y la besó bajo la brisa fresca, sellando una complicidad dulce que había dejado atrás todo rastro de desconfianza.</w:t>
      </w:r>
    </w:p>
    <w:p>
      <w:pPr>
        <w:spacing w:line="300" w:lineRule="auto" w:after="100"/>
        <w:ind w:firstLine="403"/>
      </w:pPr>
      <w:r>
        <w:rPr>
          <w:rFonts w:ascii="Georgia" w:hAnsi="Georgia"/>
          <w:color w:val="1C1C20"/>
          <w:sz w:val="22"/>
        </w:rPr>
        <w:t>Por su parte, **Ken y Burnice** eran un torbellino de energía pura en el mercado central.</w:t>
      </w:r>
    </w:p>
    <w:p>
      <w:pPr>
        <w:spacing w:line="300" w:lineRule="auto" w:after="100"/>
        <w:ind w:firstLine="403"/>
      </w:pPr>
      <w:r>
        <w:rPr>
          <w:rFonts w:ascii="Georgia" w:hAnsi="Georgia"/>
          <w:color w:val="1C1C20"/>
          <w:sz w:val="22"/>
        </w:rPr>
        <w:t>Probaron cuanta brocheta de carne picante y pastel frito encontraron en los puestos ambulantes, compitieron en casetas de tiro al blanco donde Ken casi pulveriza una diana con su puño y terminaron en los talleres de alquimia probando válvulas de fuego en miniatura. Al caer la tarde, con los pies cansados de tanto correr, Burnice se quedó dormida sobre la espalda de Ken mientras el muchacho la cargaba pacientemente de regreso a los dormitorios, sonriendo con una ternura protectora bajo la luz de los faroles.</w:t>
      </w:r>
    </w:p>
    <w:p>
      <w:pPr>
        <w:spacing w:line="300" w:lineRule="auto" w:after="100"/>
        <w:ind w:firstLine="403"/>
      </w:pPr>
      <w:r>
        <w:rPr>
          <w:rFonts w:ascii="Georgia" w:hAnsi="Georgia"/>
          <w:color w:val="1C1C20"/>
          <w:sz w:val="22"/>
        </w:rPr>
        <w:t>En una casa de té tradicional cerca del templo imperial, **Renji y Rukia** compartían una mesa baja en un rincón apartado.</w:t>
      </w:r>
    </w:p>
    <w:p>
      <w:pPr>
        <w:spacing w:line="300" w:lineRule="auto" w:after="100"/>
        <w:ind w:firstLine="403"/>
      </w:pPr>
      <w:r>
        <w:rPr>
          <w:rFonts w:ascii="Georgia" w:hAnsi="Georgia"/>
          <w:color w:val="1C1C20"/>
          <w:sz w:val="22"/>
        </w:rPr>
        <w:t>Renji, torpe como siempre con las tazas de porcelana fina, escuchaba los regaños fingidos de Rukia sobre sus modales campesinos; pero cuando sus manos se encontraron sobre la mesa de madera y Rukia le entregó una vaina de cuero negro grabada con runas protectoras que había mandado a confeccionar en secreto para su espada, el pelirrojo se sonrojó como un adolescente y entrelazó sus dedos con los de ella, compartiendo una mirada cargada de un amor profundo y sincero que ya no necesitaba esconderse de nadie.</w:t>
      </w:r>
    </w:p>
    <w:p>
      <w:pPr>
        <w:spacing w:line="300" w:lineRule="auto" w:after="100"/>
        <w:ind w:firstLine="403"/>
      </w:pPr>
      <w:r>
        <w:rPr>
          <w:rFonts w:ascii="Georgia" w:hAnsi="Georgia"/>
          <w:color w:val="1C1C20"/>
          <w:sz w:val="22"/>
        </w:rPr>
        <w:t>Y en una taberna rústica del barrio bajo, **Yami Sukehiro y Subaru Natsuki** compartían una mesa repleta de jarras de cerveza de raíz y un costillar de jabalí asado.</w:t>
      </w:r>
    </w:p>
    <w:p>
      <w:pPr>
        <w:spacing w:line="300" w:lineRule="auto" w:after="100"/>
        <w:ind w:left="259"/>
      </w:pPr>
      <w:r>
        <w:rPr>
          <w:rFonts w:ascii="Georgia" w:hAnsi="Georgia"/>
          <w:color w:val="1C1C20"/>
          <w:sz w:val="22"/>
        </w:rPr>
        <w:t>—No lo hiciste nada mal con los esquemas de la pizarra, mocoso —dijo Yami, soltando una bocanada de humo espeso antes de darle una palmada en la espalda a Natsuki que casi lo hace atragantarse con la carne—. Tienes cerebro para leer el campo. Quizás no seas un guerrero de primera, pero no estorbas.</w:t>
      </w:r>
    </w:p>
    <w:p>
      <w:pPr>
        <w:spacing w:line="300" w:lineRule="auto" w:after="100"/>
        <w:ind w:left="259"/>
      </w:pPr>
      <w:r>
        <w:rPr>
          <w:rFonts w:ascii="Georgia" w:hAnsi="Georgia"/>
          <w:color w:val="1C1C20"/>
          <w:sz w:val="22"/>
        </w:rPr>
        <w:t>—¡¿Podrías elogiarme sin intentar romperme los omóplatos, capitán?! —protestó Natsuki con lágrimas cómicas en los ojos, aunque su sonrisa de oreja a oreja delataba el orgullo inmenso que sentía al recibir el reconocimiento de su mentor.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La tarde del cuarto día de descanso encontró los Jardines Reales de la academia teñidos por los tonos violetas y ambarinos del atardecer.</w:t>
      </w:r>
    </w:p>
    <w:p>
      <w:pPr>
        <w:spacing w:line="300" w:lineRule="auto" w:after="100"/>
        <w:ind w:firstLine="403"/>
      </w:pPr>
      <w:r>
        <w:rPr>
          <w:rFonts w:ascii="Georgia" w:hAnsi="Georgia"/>
          <w:color w:val="1C1C20"/>
          <w:sz w:val="22"/>
        </w:rPr>
        <w:t>Kaoruko y yo caminábamos despacio por los senderos de piedra blanca que bordeaban las pérgolas de glicinias en flor. El aire olía a pétalos frescos y agua de manantial.</w:t>
      </w:r>
    </w:p>
    <w:p>
      <w:pPr>
        <w:spacing w:line="300" w:lineRule="auto" w:after="100"/>
        <w:ind w:firstLine="403"/>
      </w:pPr>
      <w:r>
        <w:rPr>
          <w:rFonts w:ascii="Georgia" w:hAnsi="Georgia"/>
          <w:color w:val="1C1C20"/>
          <w:sz w:val="22"/>
        </w:rPr>
        <w:t>Kaoruko llevaba un vestido sencillo de lino claro que resaltaba la gracia delicada de su figura y sostenía una pequeña cesta de mimbre donde guardaba fruta confitada y pastelillos de miel que ella misma había horneado esa mañana.</w:t>
      </w:r>
    </w:p>
    <w:p>
      <w:pPr>
        <w:spacing w:line="300" w:lineRule="auto" w:after="100"/>
        <w:ind w:firstLine="403"/>
      </w:pPr>
      <w:r>
        <w:rPr>
          <w:rFonts w:ascii="Georgia" w:hAnsi="Georgia"/>
          <w:color w:val="1C1C20"/>
          <w:sz w:val="22"/>
        </w:rPr>
        <w:t>Nos sentamos al borde de la gran fuente de mármol, donde el agua cristalina reflejaba el cielo del crepúsculo.</w:t>
      </w:r>
    </w:p>
    <w:p>
      <w:pPr>
        <w:spacing w:line="300" w:lineRule="auto" w:after="100"/>
        <w:ind w:left="259"/>
      </w:pPr>
      <w:r>
        <w:rPr>
          <w:rFonts w:ascii="Georgia" w:hAnsi="Georgia"/>
          <w:color w:val="1C1C20"/>
          <w:sz w:val="22"/>
        </w:rPr>
        <w:t>—Seier-kun... —habló ella en voz baja, jugueteando con el lazo de su cesta mientras contemplaba el agua—. Todavía siento que todo esto fue un sueño. Cuando te vi saltar contra ese glaciar... sentí que el mundo se detenía.</w:t>
      </w:r>
    </w:p>
    <w:p>
      <w:pPr>
        <w:spacing w:line="300" w:lineRule="auto" w:after="100"/>
        <w:ind w:firstLine="403"/>
      </w:pPr>
      <w:r>
        <w:rPr>
          <w:rFonts w:ascii="Georgia" w:hAnsi="Georgia"/>
          <w:color w:val="1C1C20"/>
          <w:sz w:val="22"/>
        </w:rPr>
        <w:t>La miré de perfil. La luz dorada del atardecer acariciaba sus mejillas sonrosadas y encendía destellos cálidos en su cabello azabache.</w:t>
      </w:r>
    </w:p>
    <w:p>
      <w:pPr>
        <w:spacing w:line="300" w:lineRule="auto" w:after="100"/>
        <w:ind w:left="259"/>
      </w:pPr>
      <w:r>
        <w:rPr>
          <w:rFonts w:ascii="Georgia" w:hAnsi="Georgia"/>
          <w:color w:val="1C1C20"/>
          <w:sz w:val="22"/>
        </w:rPr>
        <w:t>—Sabía que podía romperlo, Kaoruko —le dije con suavidad—. Tenía tu bendición en la muñeca. No había forma de que perdiera.</w:t>
      </w:r>
    </w:p>
    <w:p>
      <w:pPr>
        <w:spacing w:line="300" w:lineRule="auto" w:after="100"/>
        <w:ind w:firstLine="403"/>
      </w:pPr>
      <w:r>
        <w:rPr>
          <w:rFonts w:ascii="Georgia" w:hAnsi="Georgia"/>
          <w:color w:val="1C1C20"/>
          <w:sz w:val="22"/>
        </w:rPr>
        <w:t>Kaoruko levantó la mirada hacia mis ojos. Su labio inferior tembló ligeramente por la emoción y una sonrisa tímida, hermosa e indefensa floreció en su rostro.</w:t>
      </w:r>
    </w:p>
    <w:p>
      <w:pPr>
        <w:spacing w:line="300" w:lineRule="auto" w:after="100"/>
        <w:ind w:left="259"/>
      </w:pPr>
      <w:r>
        <w:rPr>
          <w:rFonts w:ascii="Georgia" w:hAnsi="Georgia"/>
          <w:color w:val="1C1C20"/>
          <w:sz w:val="22"/>
        </w:rPr>
        <w:t>—Siempre dices esas cosas con tanta seguridad... —murmuró ella, acercándose un poco más hasta que su hombro rozó el mío—. Desde el primer día que choqué contigo en el pasillo y tiré todos mis libros... siempre has estado ahí para sostenerme, Seier-kun. Me haces sentir tan segura... tan querida.</w:t>
      </w:r>
    </w:p>
    <w:p>
      <w:pPr>
        <w:spacing w:line="300" w:lineRule="auto" w:after="100"/>
        <w:ind w:firstLine="403"/>
      </w:pPr>
      <w:r>
        <w:rPr>
          <w:rFonts w:ascii="Georgia" w:hAnsi="Georgia"/>
          <w:color w:val="1C1C20"/>
          <w:sz w:val="22"/>
        </w:rPr>
        <w:t>No respondí con palabras.</w:t>
      </w:r>
    </w:p>
    <w:p>
      <w:pPr>
        <w:spacing w:line="300" w:lineRule="auto" w:after="100"/>
        <w:ind w:firstLine="403"/>
      </w:pPr>
      <w:r>
        <w:rPr>
          <w:rFonts w:ascii="Georgia" w:hAnsi="Georgia"/>
          <w:color w:val="1C1C20"/>
          <w:sz w:val="22"/>
        </w:rPr>
        <w:t>Levanté mi mano derecha y aparté con extrema delicadeza un mechón de su cabello negro detrás de su oreja. Mis dedos descansaron sobre la curva suave y tibia de su mejilla.</w:t>
      </w:r>
    </w:p>
    <w:p>
      <w:pPr>
        <w:spacing w:line="300" w:lineRule="auto" w:after="100"/>
        <w:ind w:firstLine="403"/>
      </w:pPr>
      <w:r>
        <w:rPr>
          <w:rFonts w:ascii="Georgia" w:hAnsi="Georgia"/>
          <w:color w:val="1C1C20"/>
          <w:sz w:val="22"/>
        </w:rPr>
        <w:t>Kaoruko no se apartó. Al contrario: cerró los ojos y apoyó su rostro contra la palma de mi mano, suspirando con un deleite puro mientras su corazón latía con fuerza contra su pecho.</w:t>
      </w:r>
    </w:p>
    <w:p>
      <w:pPr>
        <w:spacing w:line="300" w:lineRule="auto" w:after="100"/>
        <w:ind w:left="259"/>
      </w:pPr>
      <w:r>
        <w:rPr>
          <w:rFonts w:ascii="Georgia" w:hAnsi="Georgia"/>
          <w:color w:val="1C1C20"/>
          <w:sz w:val="22"/>
        </w:rPr>
        <w:t>—Gracias por estar a mi lado, Kaoruko —le dije en un murmullo cercano—. No hay nadie en este mundo con quien prefiera compartir esta victoria.</w:t>
      </w:r>
    </w:p>
    <w:p>
      <w:pPr>
        <w:spacing w:line="300" w:lineRule="auto" w:after="100"/>
        <w:ind w:firstLine="403"/>
      </w:pPr>
      <w:r>
        <w:rPr>
          <w:rFonts w:ascii="Georgia" w:hAnsi="Georgia"/>
          <w:color w:val="1C1C20"/>
          <w:sz w:val="22"/>
        </w:rPr>
        <w:t>Ella abrió sus grandes ojos oscuros, iluminados por un brillo cristalino y apasionado. Se inclinó despacio hacia mí, acortando la distancia entre nuestros labios, y me regaló un beso suave, dulce y cálido en la comisura de la boca, antes de apoyar su frente contra mi hombro con las mejillas ardiendo de felicidad.</w:t>
      </w:r>
    </w:p>
    <w:p>
      <w:pPr>
        <w:spacing w:line="300" w:lineRule="auto" w:after="100"/>
        <w:ind w:firstLine="403"/>
      </w:pPr>
      <w:r>
        <w:rPr>
          <w:rFonts w:ascii="Georgia" w:hAnsi="Georgia"/>
          <w:color w:val="1C1C20"/>
          <w:sz w:val="22"/>
        </w:rPr>
        <w:t>Nos quedamos allí abrazados en silencio mientras las primeras estrellas comenzaban a titilar sobre la capital.</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caer la noche, mientras regresaba a las habitaciones tras dejar a Kaoruko en el ala femenina, me detuve en el mirador de la Gran Terraza que dominaba la plaza de armas.</w:t>
      </w:r>
    </w:p>
    <w:p>
      <w:pPr>
        <w:spacing w:line="300" w:lineRule="auto" w:after="100"/>
        <w:ind w:firstLine="403"/>
      </w:pPr>
      <w:r>
        <w:rPr>
          <w:rFonts w:ascii="Georgia" w:hAnsi="Georgia"/>
          <w:color w:val="1C1C20"/>
          <w:sz w:val="22"/>
        </w:rPr>
        <w:t>El sonido de unos pasos ligeros y elegantes sobre los adoquines me hizo girar la cabeza.</w:t>
      </w:r>
    </w:p>
    <w:p>
      <w:pPr>
        <w:spacing w:line="300" w:lineRule="auto" w:after="100"/>
        <w:ind w:firstLine="403"/>
      </w:pPr>
      <w:r>
        <w:rPr>
          <w:rFonts w:ascii="Georgia" w:hAnsi="Georgia"/>
          <w:color w:val="1C1C20"/>
          <w:sz w:val="22"/>
        </w:rPr>
        <w:t>Envuelta en una capa de terciopelo blanco con ribetes de piel azulada, Elysea de Vane se acercaba con dos copas de cristal tallado en las manos y una botella de vino helado de las montañas del norte.</w:t>
      </w:r>
    </w:p>
    <w:p>
      <w:pPr>
        <w:spacing w:line="300" w:lineRule="auto" w:after="100"/>
        <w:ind w:left="259"/>
      </w:pPr>
      <w:r>
        <w:rPr>
          <w:rFonts w:ascii="Georgia" w:hAnsi="Georgia"/>
          <w:color w:val="1C1C20"/>
          <w:sz w:val="22"/>
        </w:rPr>
        <w:t>—Una noche hermosa para una victoria histórica, Silva —dijo la elfa de hielo con una sonrisa serena y distinguida, ofreciéndome una de las copas.</w:t>
      </w:r>
    </w:p>
    <w:p>
      <w:pPr>
        <w:spacing w:line="300" w:lineRule="auto" w:after="100"/>
        <w:ind w:firstLine="403"/>
      </w:pPr>
      <w:r>
        <w:rPr>
          <w:rFonts w:ascii="Georgia" w:hAnsi="Georgia"/>
          <w:color w:val="1C1C20"/>
          <w:sz w:val="22"/>
        </w:rPr>
        <w:t>Acepté la copa, sintiendo el frío agradable del cristal en los dedos.</w:t>
      </w:r>
    </w:p>
    <w:p>
      <w:pPr>
        <w:spacing w:line="300" w:lineRule="auto" w:after="100"/>
        <w:ind w:left="259"/>
      </w:pPr>
      <w:r>
        <w:rPr>
          <w:rFonts w:ascii="Georgia" w:hAnsi="Georgia"/>
          <w:color w:val="1C1C20"/>
          <w:sz w:val="22"/>
        </w:rPr>
        <w:t>—Una batalla extraordinaria, Elysea. Pocos en este reino habrían sido capaces de empujarnos a ese extremo.</w:t>
      </w:r>
    </w:p>
    <w:p>
      <w:pPr>
        <w:spacing w:line="300" w:lineRule="auto" w:after="100"/>
        <w:ind w:left="259"/>
      </w:pPr>
      <w:r>
        <w:rPr>
          <w:rFonts w:ascii="Georgia" w:hAnsi="Georgia"/>
          <w:color w:val="1C1C20"/>
          <w:sz w:val="22"/>
        </w:rPr>
        <w:t>—El honor fue mío —respondió ella, inclinando ligeramente la copa hacia la mía antes de beber un sorbo—. Destrozaste mi *Cero Absoluto* con las manos desnudas. En mi tierra dicen que cuando un guerrero quiebra el hielo más profundo, reclama el respeto eterno de quienes lo crearon.</w:t>
      </w:r>
    </w:p>
    <w:p>
      <w:pPr>
        <w:spacing w:line="300" w:lineRule="auto" w:after="100"/>
        <w:ind w:firstLine="403"/>
      </w:pPr>
      <w:r>
        <w:rPr>
          <w:rFonts w:ascii="Georgia" w:hAnsi="Georgia"/>
          <w:color w:val="1C1C20"/>
          <w:sz w:val="22"/>
        </w:rPr>
        <w:t>Sus ojos celestes brillaron con una intensidad magnética y sugerente bajo la luna llena.</w:t>
      </w:r>
    </w:p>
    <w:p>
      <w:pPr>
        <w:spacing w:line="300" w:lineRule="auto" w:after="100"/>
        <w:ind w:left="259"/>
      </w:pPr>
      <w:r>
        <w:rPr>
          <w:rFonts w:ascii="Georgia" w:hAnsi="Georgia"/>
          <w:color w:val="1C1C20"/>
          <w:sz w:val="22"/>
        </w:rPr>
        <w:t>—Esto apenas comienza, Silva. El torneo de primer año terminó, pero las expediciones a las tierras salvajes y los calabozos de frontera nos esperan el próximo semestre. Espero que estemos en el mismo bando cuando llegue la hora de enfrentar a las bestias verdaderas.</w:t>
      </w:r>
    </w:p>
    <w:p>
      <w:pPr>
        <w:spacing w:line="300" w:lineRule="auto" w:after="100"/>
        <w:ind w:left="259"/>
      </w:pPr>
      <w:r>
        <w:rPr>
          <w:rFonts w:ascii="Georgia" w:hAnsi="Georgia"/>
          <w:color w:val="1C1C20"/>
          <w:sz w:val="22"/>
        </w:rPr>
        <w:t>—Cuenta con ello, capitana —asentí con una media sonrisa.</w:t>
      </w:r>
    </w:p>
    <w:p>
      <w:pPr>
        <w:spacing w:line="300" w:lineRule="auto" w:after="100"/>
        <w:ind w:firstLine="403"/>
      </w:pPr>
      <w:r>
        <w:rPr>
          <w:rFonts w:ascii="Georgia" w:hAnsi="Georgia"/>
          <w:color w:val="1C1C20"/>
          <w:sz w:val="22"/>
        </w:rPr>
        <w:t>Chocamos nuestras copas con un tintineo claro que resonó en la brisa nocturna.</w:t>
      </w:r>
    </w:p>
    <w:p>
      <w:pPr>
        <w:spacing w:line="300" w:lineRule="auto" w:after="100"/>
        <w:ind w:firstLine="403"/>
      </w:pPr>
      <w:r>
        <w:rPr>
          <w:rFonts w:ascii="Georgia" w:hAnsi="Georgia"/>
          <w:color w:val="1C1C20"/>
          <w:sz w:val="22"/>
        </w:rPr>
        <w:t>El telón del primer torneo había caído.</w:t>
      </w:r>
    </w:p>
    <w:p>
      <w:pPr>
        <w:spacing w:line="300" w:lineRule="auto" w:after="100"/>
        <w:ind w:firstLine="403"/>
      </w:pPr>
      <w:r>
        <w:rPr>
          <w:rFonts w:ascii="Georgia" w:hAnsi="Georgia"/>
          <w:color w:val="1C1C20"/>
          <w:sz w:val="22"/>
        </w:rPr>
        <w:t>La Clase F-2 había grabado su nombre con fuego y acero en las piedras sagradas de Solaria, forjando lazos de amor, lealtad y fraternidad que ninguna tempestad podría quebrar jamás.</w:t>
      </w:r>
    </w:p>
    <w:p>
      <w:pPr>
        <w:spacing w:line="300" w:lineRule="auto" w:after="100"/>
        <w:ind w:firstLine="403"/>
      </w:pPr>
      <w:r>
        <w:rPr>
          <w:rFonts w:ascii="Georgia" w:hAnsi="Georgia"/>
          <w:color w:val="1C1C20"/>
          <w:sz w:val="22"/>
        </w:rPr>
        <w:t>Y en el horizonte del reino, nuevas batallas y misterios aguardaban por nuestro regreso.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