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53</w:t>
        <w:br/>
      </w:r>
      <w:r>
        <w:rPr>
          <w:rFonts w:ascii="Georgia" w:hAnsi="Georgia"/>
          <w:b/>
          <w:color w:val="1E192D"/>
          <w:sz w:val="40"/>
        </w:rPr>
        <w:t>Pacto de Seda y Fuego: La Noche de Lortelle</w:t>
      </w:r>
    </w:p>
    <w:p>
      <w:pPr>
        <w:spacing w:after="48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4389120"/>
            <wp:docPr id="1" name="Picture 1"/>
            <wp:cNvGraphicFramePr>
              <a:graphicFrameLocks noChangeAspect="1"/>
            </wp:cNvGraphicFramePr>
            <a:graphic>
              <a:graphicData uri="http://schemas.openxmlformats.org/drawingml/2006/picture">
                <pic:pic>
                  <pic:nvPicPr>
                    <pic:cNvPr id="0" name="lortelle_kecheln.png"/>
                    <pic:cNvPicPr/>
                  </pic:nvPicPr>
                  <pic:blipFill>
                    <a:blip r:embed="rId11"/>
                    <a:stretch>
                      <a:fillRect/>
                    </a:stretch>
                  </pic:blipFill>
                  <pic:spPr>
                    <a:xfrm>
                      <a:off x="0" y="0"/>
                      <a:ext cx="2926080" cy="4389120"/>
                    </a:xfrm>
                    <a:prstGeom prst="rect"/>
                  </pic:spPr>
                </pic:pic>
              </a:graphicData>
            </a:graphic>
          </wp:inline>
        </w:drawing>
      </w:r>
    </w:p>
    <w:p>
      <w:pPr>
        <w:spacing w:after="320"/>
        <w:jc w:val="center"/>
      </w:pPr>
      <w:r>
        <w:rPr>
          <w:rFonts w:ascii="Georgia" w:hAnsi="Georgia"/>
          <w:i/>
          <w:color w:val="826E96"/>
          <w:sz w:val="19"/>
        </w:rPr>
        <w:t>Ilustración: Lortelle Kecheln (Seducción y Pasión en la Costa Esmeralda)</w:t>
      </w:r>
    </w:p>
    <w:p>
      <w:pPr>
        <w:spacing w:line="300" w:lineRule="auto" w:after="100"/>
        <w:ind w:firstLine="403"/>
      </w:pPr>
      <w:r>
        <w:rPr>
          <w:rFonts w:ascii="Georgia" w:hAnsi="Georgia"/>
          <w:color w:val="1C1C20"/>
          <w:sz w:val="22"/>
        </w:rPr>
        <w:t>La noche avanzaba hacia su hora más profunda y una quietud casi mística envolvió los pabellones de la villa.</w:t>
      </w:r>
    </w:p>
    <w:p>
      <w:pPr>
        <w:spacing w:line="300" w:lineRule="auto" w:after="100"/>
        <w:ind w:firstLine="403"/>
      </w:pPr>
      <w:r>
        <w:rPr>
          <w:rFonts w:ascii="Georgia" w:hAnsi="Georgia"/>
          <w:color w:val="1C1C20"/>
          <w:sz w:val="22"/>
        </w:rPr>
        <w:t>El rumor constante de las olas rompiendo en la orilla se filtraba a través de los ventanales entreabiertos de mi habitación, trayendo consigo el aroma fresco a salitre y brisa nocturna. Tras asegurarme de que el campamento estuviera en calma y mis camaradas descansando en sus respectivos aposentos, me despojé de las ropas de viaje, quedando únicamente con un pantalón ligero de lino oscuro.</w:t>
      </w:r>
    </w:p>
    <w:p>
      <w:pPr>
        <w:spacing w:line="300" w:lineRule="auto" w:after="100"/>
        <w:ind w:firstLine="403"/>
      </w:pPr>
      <w:r>
        <w:rPr>
          <w:rFonts w:ascii="Georgia" w:hAnsi="Georgia"/>
          <w:color w:val="1C1C20"/>
          <w:sz w:val="22"/>
        </w:rPr>
        <w:t>Me disponía a meditar sobre el lecho de madera pulida cuando el cerrojo de la puerta sonó con un chasquido suave, casi inaudible.</w:t>
      </w:r>
    </w:p>
    <w:p>
      <w:pPr>
        <w:spacing w:line="300" w:lineRule="auto" w:after="100"/>
        <w:ind w:firstLine="403"/>
      </w:pPr>
      <w:r>
        <w:rPr>
          <w:rFonts w:ascii="Georgia" w:hAnsi="Georgia"/>
          <w:color w:val="1C1C20"/>
          <w:sz w:val="22"/>
        </w:rPr>
        <w:t>Una silueta grácil y esbelta se deslizó hacia el interior cerrando la puerta tras de sí con el sigilo de una sombra.</w:t>
      </w:r>
    </w:p>
    <w:p>
      <w:pPr>
        <w:spacing w:line="300" w:lineRule="auto" w:after="100"/>
        <w:ind w:firstLine="403"/>
      </w:pPr>
      <w:r>
        <w:rPr>
          <w:rFonts w:ascii="Georgia" w:hAnsi="Georgia"/>
          <w:color w:val="1C1C20"/>
          <w:sz w:val="22"/>
        </w:rPr>
        <w:t>Era **Lortelle Kecheln**.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joven heredera de la Compañía Elte no vestía su habitual uniforme de la Academia ni el traje de baño de la tarde. Llevaba únicamente un picardías de seda translúcida en tono esmeralda pálido, cuyos bordes de encaje acariciaban sus muslos torneados y dejaban al descubierto sus hombros níveos y la curva generosa de su escote.</w:t>
      </w:r>
    </w:p>
    <w:p>
      <w:pPr>
        <w:spacing w:line="300" w:lineRule="auto" w:after="100"/>
        <w:ind w:firstLine="403"/>
      </w:pPr>
      <w:r>
        <w:rPr>
          <w:rFonts w:ascii="Georgia" w:hAnsi="Georgia"/>
          <w:color w:val="1C1C20"/>
          <w:sz w:val="22"/>
        </w:rPr>
        <w:t>Su melena castaña con reflejos dorados caía suelta y desordenada sobre su espalda. En su mano izquierda sostenía un pequeño artefacto rúnico de cobre pulido; con un movimiento ágil de sus dedos, activó el dispositivo. Un zumbido casi imperceptible vibró por las cuatro esquinas de la estancia, sellando los muros con una barrera mágica acústica de grado comercial superior.</w:t>
      </w:r>
    </w:p>
    <w:p>
      <w:pPr>
        <w:spacing w:line="300" w:lineRule="auto" w:after="100"/>
        <w:ind w:left="259"/>
      </w:pPr>
      <w:r>
        <w:rPr>
          <w:rFonts w:ascii="Georgia" w:hAnsi="Georgia"/>
          <w:color w:val="1C1C20"/>
          <w:sz w:val="22"/>
        </w:rPr>
        <w:t>—Por si te lo preguntas, Silva... nadie en toda la villa podrá escuchar ni un solo suspiro de lo que ocurra aquí dentro —susurró Lortelle con una sonrisa felina y pícara que encendió de inmediato la atmósfera.</w:t>
      </w:r>
    </w:p>
    <w:p>
      <w:pPr>
        <w:spacing w:line="300" w:lineRule="auto" w:after="100"/>
        <w:ind w:firstLine="403"/>
      </w:pPr>
      <w:r>
        <w:rPr>
          <w:rFonts w:ascii="Georgia" w:hAnsi="Georgia"/>
          <w:color w:val="1C1C20"/>
          <w:sz w:val="22"/>
        </w:rPr>
        <w:t>Avanzó hacia la gran cama con un bamboleo deliberado y sensual. Se recostó de lado sobre el edredón acolchado, apoyando la cabeza en la palma de su mano mientras estiraba sus piernas desnudas con una actitud descaradamente provocativa, desafiando mi templanza marcial:</w:t>
      </w:r>
    </w:p>
    <w:p>
      <w:pPr>
        <w:spacing w:line="300" w:lineRule="auto" w:after="100"/>
        <w:ind w:left="259"/>
      </w:pPr>
      <w:r>
        <w:rPr>
          <w:rFonts w:ascii="Georgia" w:hAnsi="Georgia"/>
          <w:color w:val="1C1C20"/>
          <w:sz w:val="22"/>
        </w:rPr>
        <w:t>—Durante todo el día te vi compartiendo atenciones con Kaoruko y Elysea, haciéndote el caballero respetuoso bajo el sol... Me preguntaba cuánto tiempo aguantaría esa famosa disciplina de hierro tuya entre cuatro paredes.</w:t>
      </w:r>
    </w:p>
    <w:p>
      <w:pPr>
        <w:spacing w:line="300" w:lineRule="auto" w:after="100"/>
        <w:ind w:firstLine="403"/>
      </w:pPr>
      <w:r>
        <w:rPr>
          <w:rFonts w:ascii="Georgia" w:hAnsi="Georgia"/>
          <w:color w:val="1C1C20"/>
          <w:sz w:val="22"/>
        </w:rPr>
        <w:t>Di dos pasos lentos hacia el borde del lecho, sosteniéndole la mirada con mi gravedad habitual.</w:t>
      </w:r>
    </w:p>
    <w:p>
      <w:pPr>
        <w:spacing w:line="300" w:lineRule="auto" w:after="100"/>
        <w:ind w:left="259"/>
      </w:pPr>
      <w:r>
        <w:rPr>
          <w:rFonts w:ascii="Georgia" w:hAnsi="Georgia"/>
          <w:color w:val="1C1C20"/>
          <w:sz w:val="22"/>
        </w:rPr>
        <w:t>—Sabes muy bien que jugar con fuego cerca de mí siempre termina en quemaduras, Lortelle.</w:t>
      </w:r>
    </w:p>
    <w:p>
      <w:pPr>
        <w:spacing w:line="300" w:lineRule="auto" w:after="100"/>
        <w:ind w:left="259"/>
      </w:pPr>
      <w:r>
        <w:rPr>
          <w:rFonts w:ascii="Georgia" w:hAnsi="Georgia"/>
          <w:color w:val="1C1C20"/>
          <w:sz w:val="22"/>
        </w:rPr>
        <w:t>—Pues ven a quemarme, Seier —provocó ella con un ronroneo bajo en la garganta.</w:t>
      </w:r>
    </w:p>
    <w:p>
      <w:pPr>
        <w:spacing w:line="300" w:lineRule="auto" w:after="100"/>
        <w:ind w:firstLine="403"/>
      </w:pPr>
      <w:r>
        <w:rPr>
          <w:rFonts w:ascii="Georgia" w:hAnsi="Georgia"/>
          <w:color w:val="1C1C20"/>
          <w:sz w:val="22"/>
        </w:rPr>
        <w:t>En un movimiento felino y calculado, la muchacha ajustó su postura, deslizándose sobre la cama hasta erguirse de rodillas frente a mí. Presionó su cuerpo tibio directamente contra mi torso desnudo, rodeándome el cuello con ambos brazos mientras arqueaba la cintura, rozando sus caderas contra las mías en un contacto íntimo y abrasador que pulverizó en un segundo cualquier intento de compostura.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Mi mente, siempre fría en el cuadrilátero, reconoció el desafío y no retrocedió ni un ápice.</w:t>
      </w:r>
    </w:p>
    <w:p>
      <w:pPr>
        <w:spacing w:line="300" w:lineRule="auto" w:after="100"/>
        <w:ind w:firstLine="403"/>
      </w:pPr>
      <w:r>
        <w:rPr>
          <w:rFonts w:ascii="Georgia" w:hAnsi="Georgia"/>
          <w:color w:val="1C1C20"/>
          <w:sz w:val="22"/>
        </w:rPr>
        <w:t>Con un movimiento firme, certero y cargado de la explosividad que caracterizaba mi estilo de combate, pasé mi brazo por su cintura y la atraje con fuerza contra mi pecho, capturando sus labios en un beso avasallador que le arrancó un grito ahogado de sorpresa.</w:t>
      </w:r>
    </w:p>
    <w:p>
      <w:pPr>
        <w:spacing w:line="300" w:lineRule="auto" w:after="100"/>
        <w:ind w:firstLine="403"/>
      </w:pPr>
      <w:r>
        <w:rPr>
          <w:rFonts w:ascii="Georgia" w:hAnsi="Georgia"/>
          <w:color w:val="1C1C20"/>
          <w:sz w:val="22"/>
        </w:rPr>
        <w:t>Lortelle aceptó la acometida al instante con una entrega feroz, enredando sus dedos en mi cabello y abriendo su boca para recibirme con un hambre que igualaba la mía.</w:t>
      </w:r>
    </w:p>
    <w:p>
      <w:pPr>
        <w:spacing w:line="300" w:lineRule="auto" w:after="100"/>
        <w:ind w:firstLine="403"/>
      </w:pPr>
      <w:r>
        <w:rPr>
          <w:rFonts w:ascii="Georgia" w:hAnsi="Georgia"/>
          <w:color w:val="1C1C20"/>
          <w:sz w:val="22"/>
        </w:rPr>
        <w:t>La intimidad se desató con una intensidad arrolladora.</w:t>
      </w:r>
    </w:p>
    <w:p>
      <w:pPr>
        <w:spacing w:line="300" w:lineRule="auto" w:after="100"/>
        <w:ind w:firstLine="403"/>
      </w:pPr>
      <w:r>
        <w:rPr>
          <w:rFonts w:ascii="Georgia" w:hAnsi="Georgia"/>
          <w:color w:val="1C1C20"/>
          <w:sz w:val="22"/>
        </w:rPr>
        <w:t>Sabiendo que las barreras mágicas aislaban por completo cualquier eco del exterior, no hubo necesidad de contenciones ni falsos pudores.</w:t>
      </w:r>
    </w:p>
    <w:p>
      <w:pPr>
        <w:spacing w:line="300" w:lineRule="auto" w:after="100"/>
        <w:ind w:firstLine="403"/>
      </w:pPr>
      <w:r>
        <w:rPr>
          <w:rFonts w:ascii="Georgia" w:hAnsi="Georgia"/>
          <w:color w:val="1C1C20"/>
          <w:sz w:val="22"/>
        </w:rPr>
        <w:t>La secuencia comenzó sobre el borde de la cama. Giré a Lortelle con dominio absoluto; apoyando sus rodillas y antebrazos sobre el colchón, la tomé desde atrás con una penetración decidida y profunda que la hizo arquear la espalda. Guié el ritmo inicial con embestidas firmes y vigorosas, sintiendo cómo sus uñas se clavaban en las sábanas de seda al compás de cada choque de nuestras caderas.</w:t>
      </w:r>
    </w:p>
    <w:p>
      <w:pPr>
        <w:spacing w:line="300" w:lineRule="auto" w:after="100"/>
        <w:ind w:firstLine="403"/>
      </w:pPr>
      <w:r>
        <w:rPr>
          <w:rFonts w:ascii="Georgia" w:hAnsi="Georgia"/>
          <w:color w:val="1C1C20"/>
          <w:sz w:val="22"/>
        </w:rPr>
        <w:t>Sin darle tregua a su respiración, la acomodé por completo boca abajo en una entrega absoluta, con su torso ligeramente elevado sobre los cojines. En esa postura, el ángulo permitió una profundidad demoledora; mantuve el control férreo de sus caderas mientras el compás de las embestidas resonaba rítmico y húmedo contra el lecho, provocando que Lortelle soltara gemidos de deleite puro que vibraban libres en la habitación sellada.</w:t>
      </w:r>
    </w:p>
    <w:p>
      <w:pPr>
        <w:spacing w:line="300" w:lineRule="auto" w:after="100"/>
        <w:ind w:firstLine="403"/>
      </w:pPr>
      <w:r>
        <w:rPr>
          <w:rFonts w:ascii="Georgia" w:hAnsi="Georgia"/>
          <w:color w:val="1C1C20"/>
          <w:sz w:val="22"/>
        </w:rPr>
        <w:t>La pasión fue elevándose a nuevas cotas de exigencia física.</w:t>
      </w:r>
    </w:p>
    <w:p>
      <w:pPr>
        <w:spacing w:line="300" w:lineRule="auto" w:after="100"/>
        <w:ind w:firstLine="403"/>
      </w:pPr>
      <w:r>
        <w:rPr>
          <w:rFonts w:ascii="Georgia" w:hAnsi="Georgia"/>
          <w:color w:val="1C1C20"/>
          <w:sz w:val="22"/>
        </w:rPr>
        <w:t>La incorporé tomándola desde atrás, pasando mis brazos bajo sus hombros y elevando la parte superior de su cuerpo en una sujeción firme que la dejaba completamente expuesta a mi dominio. Controlando cada ángulo y profundidad con la potencia muscular forjada en miles de asaltos, continuamos aquel diálogo carnal sin respiro, hasta que una descarga incontenible de placer compartido nos sacudió a ambos en un temblor febril.</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Pero la astuta heredera de la Compañía Elte no era una mujer que se conformara con un rol pasivo.</w:t>
      </w:r>
    </w:p>
    <w:p>
      <w:pPr>
        <w:spacing w:line="300" w:lineRule="auto" w:after="100"/>
        <w:ind w:firstLine="403"/>
      </w:pPr>
      <w:r>
        <w:rPr>
          <w:rFonts w:ascii="Georgia" w:hAnsi="Georgia"/>
          <w:color w:val="1C1C20"/>
          <w:sz w:val="22"/>
        </w:rPr>
        <w:t>Recuperando el aliento entre jadeos entrecortados, Lortelle sonrió con orgullo indomable y rodó sobre mi regazo, tomando la iniciativa superior. Montándome a horcajadas, apoyó sus manos en mi pecho musculoso y comenzó a marcar su propio ritmo, moviendo sus caderas con una cadencia sensual, exigente y altiva que ponía a prueba mi resistencia, arrojando su cabeza hacia atrás mientras su cabello castaño se agitaba como un oleaje dorado bajo la luz de la luna.</w:t>
      </w:r>
    </w:p>
    <w:p>
      <w:pPr>
        <w:spacing w:line="300" w:lineRule="auto" w:after="100"/>
        <w:ind w:firstLine="403"/>
      </w:pPr>
      <w:r>
        <w:rPr>
          <w:rFonts w:ascii="Georgia" w:hAnsi="Georgia"/>
          <w:color w:val="1C1C20"/>
          <w:sz w:val="22"/>
        </w:rPr>
        <w:t>Aferré su cintura estrecha con mis manos para sostener su vaivén, sintiendo el calor vertiginoso de su cuerpo apretándose contra el mío, antes de acelerar el compás desde abajo e invertir nuevamente el control de la entrega.</w:t>
      </w:r>
    </w:p>
    <w:p>
      <w:pPr>
        <w:spacing w:line="300" w:lineRule="auto" w:after="100"/>
        <w:ind w:firstLine="403"/>
      </w:pPr>
      <w:r>
        <w:rPr>
          <w:rFonts w:ascii="Georgia" w:hAnsi="Georgia"/>
          <w:color w:val="1C1C20"/>
          <w:sz w:val="22"/>
        </w:rPr>
        <w:t>Para la última fase activa, me puse de pie al borde del lecho.</w:t>
      </w:r>
    </w:p>
    <w:p>
      <w:pPr>
        <w:spacing w:line="300" w:lineRule="auto" w:after="100"/>
        <w:ind w:firstLine="403"/>
      </w:pPr>
      <w:r>
        <w:rPr>
          <w:rFonts w:ascii="Georgia" w:hAnsi="Georgia"/>
          <w:color w:val="1C1C20"/>
          <w:sz w:val="22"/>
        </w:rPr>
        <w:t>La levanté en vilo por completo con la fuerza pura de mis brazos, sosteniéndola firmemente por la parte posterior de los muslos contra mi cintura. Lortelle se aferró a mis hombros con desesperación deliciosa mientras yo la embestía contra el borde del colchón en un vaivén continuo, implacable y suspendido, devorándole la boca entre gemidos entrecortados y suspiros empapados de sudor y deseo.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ciclo de pasión se repitió de manera incansable a lo largo de las horas nocturnas.</w:t>
      </w:r>
    </w:p>
    <w:p>
      <w:pPr>
        <w:spacing w:line="300" w:lineRule="auto" w:after="100"/>
        <w:ind w:firstLine="403"/>
      </w:pPr>
      <w:r>
        <w:rPr>
          <w:rFonts w:ascii="Georgia" w:hAnsi="Georgia"/>
          <w:color w:val="1C1C20"/>
          <w:sz w:val="22"/>
        </w:rPr>
        <w:t>La resistencia sobrehumana forjada por mi entrenamiento telúrico encontró en la devoción apasionada de Lortelle un combustible inagotable. Fueron múltiples rondas de entregas mutuas, cambios de ritmo y caricias ardientes que consumieron la madrugada sin que ninguno de los dos diera tregua al deseo.</w:t>
      </w:r>
    </w:p>
    <w:p>
      <w:pPr>
        <w:spacing w:line="300" w:lineRule="auto" w:after="100"/>
        <w:ind w:firstLine="403"/>
      </w:pPr>
      <w:r>
        <w:rPr>
          <w:rFonts w:ascii="Georgia" w:hAnsi="Georgia"/>
          <w:color w:val="1C1C20"/>
          <w:sz w:val="22"/>
        </w:rPr>
        <w:t>Sin embargo, el cuerpo humano tiene sus límites.</w:t>
      </w:r>
    </w:p>
    <w:p>
      <w:pPr>
        <w:spacing w:line="300" w:lineRule="auto" w:after="100"/>
        <w:ind w:firstLine="403"/>
      </w:pPr>
      <w:r>
        <w:rPr>
          <w:rFonts w:ascii="Georgia" w:hAnsi="Georgia"/>
          <w:color w:val="1C1C20"/>
          <w:sz w:val="22"/>
        </w:rPr>
        <w:t>Cuando el cielo sobre el océano comenzó a teñirse con los primeros matices violetas y anaranjados del alba, el agotamiento físico absoluto finalmente hizo mella en la joven comerciante.</w:t>
      </w:r>
    </w:p>
    <w:p>
      <w:pPr>
        <w:spacing w:line="300" w:lineRule="auto" w:after="100"/>
        <w:ind w:firstLine="403"/>
      </w:pPr>
      <w:r>
        <w:rPr>
          <w:rFonts w:ascii="Georgia" w:hAnsi="Georgia"/>
          <w:color w:val="1C1C20"/>
          <w:sz w:val="22"/>
        </w:rPr>
        <w:t>Lortelle cayó desplomada sobre mi pecho con la respiración entrecortada y una sonrisa de plenitud grabada en los labios. En cuestión de segundos, vencida por el cansancio más dulce de su vida, quedó profundamente dormida e inconsciente en la cama junto a mí, con su rostro sereno descansando sobre mi hombro.</w:t>
      </w:r>
    </w:p>
    <w:p>
      <w:pPr>
        <w:spacing w:line="300" w:lineRule="auto" w:after="100"/>
        <w:ind w:firstLine="403"/>
      </w:pPr>
      <w:r>
        <w:rPr>
          <w:rFonts w:ascii="Georgia" w:hAnsi="Georgia"/>
          <w:color w:val="1C1C20"/>
          <w:sz w:val="22"/>
        </w:rPr>
        <w:t>La cubrí con la manta de lino, retirándole con suavidad los mechones húmedos de la frente.</w:t>
      </w:r>
    </w:p>
    <w:p>
      <w:pPr>
        <w:spacing w:line="300" w:lineRule="auto" w:after="100"/>
        <w:ind w:firstLine="403"/>
      </w:pPr>
      <w:r>
        <w:rPr>
          <w:rFonts w:ascii="Georgia" w:hAnsi="Georgia"/>
          <w:color w:val="1C1C20"/>
          <w:sz w:val="22"/>
        </w:rPr>
        <w:t>La madrugada sellaba el final de una noche inolvidable en la Costa Esmeralda, dejando en la habitación el eco de un fuego que jamás se apagaría.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