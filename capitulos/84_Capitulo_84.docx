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84</w:t>
        <w:br/>
      </w:r>
      <w:r>
        <w:rPr>
          <w:rFonts w:ascii="Georgia" w:hAnsi="Georgia"/>
          <w:b/>
          <w:color w:val="1E192D"/>
          <w:sz w:val="40"/>
        </w:rPr>
        <w:t>Ecos en la Puerta Sur: El Llamado de Ken, la Bendición de Escarcha y las Legiones del Rey</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chirrido de los engranajes de bronce que izaban el rastrillo sur resonaba bajo los arcos de piedra cuando el galope frenético de un caballo de posta quebró el compás de nuestra marcha.</w:t>
      </w:r>
    </w:p>
    <w:p>
      <w:pPr>
        <w:spacing w:line="300" w:lineRule="auto" w:after="100"/>
        <w:ind w:firstLine="403"/>
      </w:pPr>
      <w:r>
        <w:rPr>
          <w:rFonts w:ascii="Georgia" w:hAnsi="Georgia"/>
          <w:color w:val="1C1C20"/>
          <w:sz w:val="22"/>
        </w:rPr>
        <w:t>Un jinete del Estado Mayor con jubón azul marino y la insignia del León Blanco frenó en seco frente a la comitiva, levantando una nube de polvo sobre los adoquines. Sin desmontar, entregó un tubo de cuero lacrado directamente al **Lord Comandante Valerick**, quien tiró de las riendas de su corcel de guerra para detener el avance de las cuatro columnas.</w:t>
      </w:r>
    </w:p>
    <w:p>
      <w:pPr>
        <w:spacing w:line="300" w:lineRule="auto" w:after="100"/>
        <w:ind w:firstLine="403"/>
      </w:pPr>
      <w:r>
        <w:rPr>
          <w:rFonts w:ascii="Georgia" w:hAnsi="Georgia"/>
          <w:color w:val="1C1C20"/>
          <w:sz w:val="22"/>
        </w:rPr>
        <w:t>El ceño del comandante se frunció mientras rompía el sello de cera roja y leía las líneas trazadas a toda prisa por los exploradores arcanos del frente. A su lado, el **Instructor Jefe Gerald** entrecerró los ojos con esa perspicacia letal que lo caracterizaba:</w:t>
      </w:r>
    </w:p>
    <w:p>
      <w:pPr>
        <w:spacing w:line="300" w:lineRule="auto" w:after="100"/>
        <w:ind w:left="259"/>
      </w:pPr>
      <w:r>
        <w:rPr>
          <w:rFonts w:ascii="Georgia" w:hAnsi="Georgia"/>
          <w:color w:val="1C1C20"/>
          <w:sz w:val="22"/>
        </w:rPr>
        <w:t>—¿Complicaciones en la cuenca, Valerick?</w:t>
      </w:r>
    </w:p>
    <w:p>
      <w:pPr>
        <w:spacing w:line="300" w:lineRule="auto" w:after="100"/>
        <w:ind w:left="259"/>
      </w:pPr>
      <w:r>
        <w:rPr>
          <w:rFonts w:ascii="Georgia" w:hAnsi="Georgia"/>
          <w:color w:val="1C1C20"/>
          <w:sz w:val="22"/>
        </w:rPr>
        <w:t>—Un informe de dispersión espectral de última hora —respondió el Lord Comandante con tono de piedra tallada—. Las cavidades primarias de las **Ruinas Negras** no solo están saturadas de miasma gaseoso: los Skavens han sembrado colonias de hongos nigrománticos y biomasa parasitaria en las paredes de los túneles. Si intentamos quemar esos capullos con fuego alquímico o pólvora ordinaria, la combustión liberará esporas corrosivas que taponarían los filtros de loto en diez minutos.</w:t>
      </w:r>
    </w:p>
    <w:p>
      <w:pPr>
        <w:spacing w:line="300" w:lineRule="auto" w:after="100"/>
        <w:ind w:firstLine="403"/>
      </w:pPr>
      <w:r>
        <w:rPr>
          <w:rFonts w:ascii="Georgia" w:hAnsi="Georgia"/>
          <w:color w:val="1C1C20"/>
          <w:sz w:val="22"/>
        </w:rPr>
        <w:t>Valerick alzó la cabeza y paseó su mirada de halcón sobre los cadetes que aún vitoreaban desde los muros y las gradas perimetrales:</w:t>
      </w:r>
    </w:p>
    <w:p>
      <w:pPr>
        <w:spacing w:line="300" w:lineRule="auto" w:after="100"/>
        <w:ind w:left="259"/>
      </w:pPr>
      <w:r>
        <w:rPr>
          <w:rFonts w:ascii="Georgia" w:hAnsi="Georgia"/>
          <w:color w:val="1C1C20"/>
          <w:sz w:val="22"/>
        </w:rPr>
        <w:t>—Requerimos un catalizador térmico de pureza divina o solar. Una llama que no consuma oxígeno ni genere residuos tóxicos, capaz de calcinar la biomasa Skaven a nivel molecular antes de que libere esporas.</w:t>
      </w:r>
    </w:p>
    <w:p>
      <w:pPr>
        <w:spacing w:line="300" w:lineRule="auto" w:after="100"/>
        <w:ind w:firstLine="403"/>
      </w:pPr>
      <w:r>
        <w:rPr>
          <w:rFonts w:ascii="Georgia" w:hAnsi="Georgia"/>
          <w:color w:val="1C1C20"/>
          <w:sz w:val="22"/>
        </w:rPr>
        <w:t>Gerald no necesitó que el comandante añadiera una sola palabra más. Su voz marcial retumbó como un trueno a través del patio de armas, silenciando de golpe a toda la multitud:</w:t>
      </w:r>
    </w:p>
    <w:p>
      <w:pPr>
        <w:spacing w:line="300" w:lineRule="auto" w:after="100"/>
        <w:ind w:left="259"/>
      </w:pPr>
      <w:r>
        <w:rPr>
          <w:rFonts w:ascii="Georgia" w:hAnsi="Georgia"/>
          <w:color w:val="1C1C20"/>
          <w:sz w:val="22"/>
        </w:rPr>
        <w:t>—¡Cadete **Ken**! ¡Al frente de la formación de inmediato!</w:t>
      </w:r>
    </w:p>
    <w:p>
      <w:pPr>
        <w:spacing w:line="300" w:lineRule="auto" w:after="100"/>
        <w:ind w:firstLine="403"/>
      </w:pPr>
      <w:r>
        <w:rPr>
          <w:rFonts w:ascii="Georgia" w:hAnsi="Georgia"/>
          <w:color w:val="1C1C20"/>
          <w:sz w:val="22"/>
        </w:rPr>
        <w:t>En lo alto del parapeto este, donde varios miembros de la **División Alfa** observaban la partida con los brazos cruzados, una figura con bandana roja dio un respingo cómico tan violento que casi pierde el equilibrio sobre la cornisa.</w:t>
      </w:r>
    </w:p>
    <w:p>
      <w:pPr>
        <w:spacing w:line="300" w:lineRule="auto" w:after="100"/>
        <w:ind w:firstLine="403"/>
      </w:pPr>
      <w:r>
        <w:rPr>
          <w:rFonts w:ascii="Georgia" w:hAnsi="Georgia"/>
          <w:color w:val="1C1C20"/>
          <w:sz w:val="22"/>
        </w:rPr>
        <w:t>Ken se señaló a sí mismo con el dedo pulgar, con los ojos desorbitados por el asombro más absoluto:</w:t>
      </w:r>
    </w:p>
    <w:p>
      <w:pPr>
        <w:spacing w:line="300" w:lineRule="auto" w:after="100"/>
        <w:ind w:left="259"/>
      </w:pPr>
      <w:r>
        <w:rPr>
          <w:rFonts w:ascii="Georgia" w:hAnsi="Georgia"/>
          <w:color w:val="1C1C20"/>
          <w:sz w:val="22"/>
        </w:rPr>
        <w:t>—¿¡Y-Yo...!? —gritó el muchacho con la voz entrecortada por el pánico cómico—. ¡P-Pero si yo no estoy en las listas del sur! ¡Gerald-sensei, acabo de firmar la guardia de mantenimiento de las almenas y la intendencia me prometió ración doble de estofado!</w:t>
      </w:r>
    </w:p>
    <w:p>
      <w:pPr>
        <w:spacing w:line="300" w:lineRule="auto" w:after="100"/>
        <w:ind w:left="259"/>
      </w:pPr>
      <w:r>
        <w:rPr>
          <w:rFonts w:ascii="Georgia" w:hAnsi="Georgia"/>
          <w:color w:val="1C1C20"/>
          <w:sz w:val="22"/>
        </w:rPr>
        <w:t>—¡Las órdenes del Estado Mayor no se discuten con el estómago, novato! —rugió Gerald con una sonrisa feroz—. Tu fuego solar del fénix es el único arte marcial en este patio capaz de incinerar la putrefacción nigromántica sin sofocar a tus camaradas. ¡Quedas asignado como especialista de choque térmico a la **División Beta** de Seier Silva! Tiene exactamente tres minutos para pertrecharse o marchará al sur descalzo.</w:t>
      </w:r>
    </w:p>
    <w:p>
      <w:pPr>
        <w:spacing w:line="300" w:lineRule="auto" w:after="100"/>
        <w:ind w:firstLine="403"/>
      </w:pPr>
      <w:r>
        <w:rPr>
          <w:rFonts w:ascii="Georgia" w:hAnsi="Georgia"/>
          <w:color w:val="1C1C20"/>
          <w:sz w:val="22"/>
        </w:rPr>
        <w:t>Ken palideció, pero al ver la mirada cómplice y desafiante que le dirigí desde mi caballo junto a la sonrisa burlona de Lighter, una chispa eléctrica recorrió su columna vertebral.</w:t>
      </w:r>
    </w:p>
    <w:p>
      <w:pPr>
        <w:spacing w:line="300" w:lineRule="auto" w:after="100"/>
        <w:ind w:left="259"/>
      </w:pPr>
      <w:r>
        <w:rPr>
          <w:rFonts w:ascii="Georgia" w:hAnsi="Georgia"/>
          <w:color w:val="1C1C20"/>
          <w:sz w:val="22"/>
        </w:rPr>
        <w:t>—¡A-A la orden! ¡No se vayan sin mí, maldita sea!</w:t>
      </w:r>
    </w:p>
    <w:p>
      <w:pPr>
        <w:spacing w:line="300" w:lineRule="auto" w:after="100"/>
        <w:ind w:firstLine="403"/>
      </w:pPr>
      <w:r>
        <w:rPr>
          <w:rFonts w:ascii="Georgia" w:hAnsi="Georgia"/>
          <w:color w:val="1C1C20"/>
          <w:sz w:val="22"/>
        </w:rPr>
        <w:t>El joven de Hinomoto pegó un salto mortal hacia atrás sobre el muro, cayó ágilmente sobre las losas del patio y salió disparado a toda velocidad hacia el pabellón de dormitorios. Sus zancadas eran tan explosivas que pequeñas chispas doradas brotaban de las suelas de sus botas en cada zancada, dejando tras de sí una estela de humo mientras sorteaba cadetes novatos que saltaban a los lados para no ser arrollados.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minutos después, mientras las tropas terminaban de asegurar los arreos de las carretas, Ken emergió del pasillo inferior ajustándose a las prisas sus vendas de combate en los nudillos y con su petate de lona terciado al hombro.</w:t>
      </w:r>
    </w:p>
    <w:p>
      <w:pPr>
        <w:spacing w:line="300" w:lineRule="auto" w:after="100"/>
        <w:ind w:firstLine="403"/>
      </w:pPr>
      <w:r>
        <w:rPr>
          <w:rFonts w:ascii="Georgia" w:hAnsi="Georgia"/>
          <w:color w:val="1C1C20"/>
          <w:sz w:val="22"/>
        </w:rPr>
        <w:t>Pero antes de que pudiera cruzar la cancela, una figura esbelta con chaqueta de cuero y melena castaña en coletas le cortó el paso con una agilidad felina: **Burnice White**.</w:t>
      </w:r>
    </w:p>
    <w:p>
      <w:pPr>
        <w:spacing w:line="300" w:lineRule="auto" w:after="100"/>
        <w:ind w:firstLine="403"/>
      </w:pPr>
      <w:r>
        <w:rPr>
          <w:rFonts w:ascii="Georgia" w:hAnsi="Georgia"/>
          <w:color w:val="1C1C20"/>
          <w:sz w:val="22"/>
        </w:rPr>
        <w:t>La artillera de fuego de los Hijos de Calydon se plantó frente a él con sus gafas de protección levantadas sobre la frente. En lugar de reproches o dramatismo, una sonrisa amplia, pícara y radiante iluminó su rostro pecoso mientras sostenía un termo metálico con una mezcla espesa de café con especias picantes que ella misma preparaba:</w:t>
      </w:r>
    </w:p>
    <w:p>
      <w:pPr>
        <w:spacing w:line="300" w:lineRule="auto" w:after="100"/>
        <w:ind w:left="259"/>
      </w:pPr>
      <w:r>
        <w:rPr>
          <w:rFonts w:ascii="Georgia" w:hAnsi="Georgia"/>
          <w:color w:val="1C1C20"/>
          <w:sz w:val="22"/>
        </w:rPr>
        <w:t>—Vaya, vaya... Miren a quién llamaron de emergencia para salvar el día —bromeó Burnice con ese tono chispeante y juguetón que siempre desarmaba la impulsividad de Ken.</w:t>
      </w:r>
    </w:p>
    <w:p>
      <w:pPr>
        <w:spacing w:line="300" w:lineRule="auto" w:after="100"/>
        <w:ind w:firstLine="403"/>
      </w:pPr>
      <w:r>
        <w:rPr>
          <w:rFonts w:ascii="Georgia" w:hAnsi="Georgia"/>
          <w:color w:val="1C1C20"/>
          <w:sz w:val="22"/>
        </w:rPr>
        <w:t>Le tendió el termo y con dedos enguantados le acomodó los extremos de la bandana roja en la frente con una ternura infinita:</w:t>
      </w:r>
    </w:p>
    <w:p>
      <w:pPr>
        <w:spacing w:line="300" w:lineRule="auto" w:after="100"/>
        <w:ind w:left="259"/>
      </w:pPr>
      <w:r>
        <w:rPr>
          <w:rFonts w:ascii="Georgia" w:hAnsi="Georgia"/>
          <w:color w:val="1C1C20"/>
          <w:sz w:val="22"/>
        </w:rPr>
        <w:t>—Toma esto. Te mantendrá despierto si esas ratas feas intentan emboscarte en la oscuridad.</w:t>
      </w:r>
    </w:p>
    <w:p>
      <w:pPr>
        <w:spacing w:line="300" w:lineRule="auto" w:after="100"/>
        <w:ind w:firstLine="403"/>
      </w:pPr>
      <w:r>
        <w:rPr>
          <w:rFonts w:ascii="Georgia" w:hAnsi="Georgia"/>
          <w:color w:val="1C1C20"/>
          <w:sz w:val="22"/>
        </w:rPr>
        <w:t>Ken se rascó la nuca, sonrojado hasta la raíz del cabello pero con los ojos brillando de afecto puro:</w:t>
      </w:r>
    </w:p>
    <w:p>
      <w:pPr>
        <w:spacing w:line="300" w:lineRule="auto" w:after="100"/>
        <w:ind w:left="259"/>
      </w:pPr>
      <w:r>
        <w:rPr>
          <w:rFonts w:ascii="Georgia" w:hAnsi="Georgia"/>
          <w:color w:val="1C1C20"/>
          <w:sz w:val="22"/>
        </w:rPr>
        <w:t>—G-Gracias, Burnice... Creí que me quedaría aburriéndome en las murallas toda la semana.</w:t>
      </w:r>
    </w:p>
    <w:p>
      <w:pPr>
        <w:spacing w:line="300" w:lineRule="auto" w:after="100"/>
        <w:ind w:firstLine="403"/>
      </w:pPr>
      <w:r>
        <w:rPr>
          <w:rFonts w:ascii="Georgia" w:hAnsi="Georgia"/>
          <w:color w:val="1C1C20"/>
          <w:sz w:val="22"/>
        </w:rPr>
        <w:t>Burnice no esperó a que terminara la frase: lo tomó del cuello de su chaleco marcial con un tirón firme, lo atrajo hacia ella y le estampó un beso apasionado y sonoro en los labios frente a todos los Hijos de Calydon. Caesar King soltó una carcajada aprobatoria desde las gradas y Piper vitoreó ondeando su gorra mecánica.</w:t>
      </w:r>
    </w:p>
    <w:p>
      <w:pPr>
        <w:spacing w:line="300" w:lineRule="auto" w:after="100"/>
        <w:ind w:firstLine="403"/>
      </w:pPr>
      <w:r>
        <w:rPr>
          <w:rFonts w:ascii="Georgia" w:hAnsi="Georgia"/>
          <w:color w:val="1C1C20"/>
          <w:sz w:val="22"/>
        </w:rPr>
        <w:t>Al separarse, Burnice le dio una palmada enérgica en el pecho que hizo tintinear los broches de su petate:</w:t>
      </w:r>
    </w:p>
    <w:p>
      <w:pPr>
        <w:spacing w:line="300" w:lineRule="auto" w:after="100"/>
        <w:ind w:left="259"/>
      </w:pPr>
      <w:r>
        <w:rPr>
          <w:rFonts w:ascii="Georgia" w:hAnsi="Georgia"/>
          <w:color w:val="1C1C20"/>
          <w:sz w:val="22"/>
        </w:rPr>
        <w:t>—Más te vale encender todo ese sur con nuestro fuego, mi chico ardiente. Si dejas una sola rata viva que manche la reputación de Calydon, ¡no te preparo mis bebidas especiales por un mes entero!</w:t>
      </w:r>
    </w:p>
    <w:p>
      <w:pPr>
        <w:spacing w:line="300" w:lineRule="auto" w:after="100"/>
        <w:ind w:left="259"/>
      </w:pPr>
      <w:r>
        <w:rPr>
          <w:rFonts w:ascii="Georgia" w:hAnsi="Georgia"/>
          <w:color w:val="1C1C20"/>
          <w:sz w:val="22"/>
        </w:rPr>
        <w:t>—¡Quemaré hasta las piedras de esas ruinas, te lo juro! —prometió Ken con una sonrisa enorme de oreja a oreja, chocando sus puños donde una llamarada carmesí y dorada crepitó con júbilo salvaje.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Ken terminaba de atarse las grebas junto al carromato de intendencia, un murmullo de reverente silencio recorrió la primera línea de la columna.</w:t>
      </w:r>
    </w:p>
    <w:p>
      <w:pPr>
        <w:spacing w:line="300" w:lineRule="auto" w:after="100"/>
        <w:ind w:firstLine="403"/>
      </w:pPr>
      <w:r>
        <w:rPr>
          <w:rFonts w:ascii="Georgia" w:hAnsi="Georgia"/>
          <w:color w:val="1C1C20"/>
          <w:sz w:val="22"/>
        </w:rPr>
        <w:t>Los cadetes de origen noble se apartaron con solemnidad militar, abriendo un pasillo de honor. Desde las arcadas occidentales, una figura avanzaba con la gracia altiva y majestuosa de una reina del invierno.</w:t>
      </w:r>
    </w:p>
    <w:p>
      <w:pPr>
        <w:spacing w:line="300" w:lineRule="auto" w:after="100"/>
        <w:ind w:firstLine="403"/>
      </w:pPr>
      <w:r>
        <w:rPr>
          <w:rFonts w:ascii="Georgia" w:hAnsi="Georgia"/>
          <w:color w:val="1C1C20"/>
          <w:sz w:val="22"/>
        </w:rPr>
        <w:t>**Lady Elysea de Vane** vestía una exquisita cota de malla plateada ceñida sobre una túnica de terciopelo azul noche, con los ribetes bordados en plata pura de la Casa Ducal de Vane. Su larga cabellera de plata azulada caía como una cascada ingrávida sobre sus hombros, y sus ojos zafiro, de una frialdad aristocrática legendaria para la corte, se suavizaron con una calidez profunda y exclusiva en cuanto encontraron mi mirada sobre el estribo.</w:t>
      </w:r>
    </w:p>
    <w:p>
      <w:pPr>
        <w:spacing w:line="300" w:lineRule="auto" w:after="100"/>
        <w:ind w:firstLine="403"/>
      </w:pPr>
      <w:r>
        <w:rPr>
          <w:rFonts w:ascii="Georgia" w:hAnsi="Georgia"/>
          <w:color w:val="1C1C20"/>
          <w:sz w:val="22"/>
        </w:rPr>
        <w:t>Elysea se detuvo junto a mi corcel. La distancia entre nosotros se redujo hasta que pude percibir el aroma sutil a lirios de escarcha que siempre la envolvía.</w:t>
      </w:r>
    </w:p>
    <w:p>
      <w:pPr>
        <w:spacing w:line="300" w:lineRule="auto" w:after="100"/>
        <w:ind w:left="259"/>
      </w:pPr>
      <w:r>
        <w:rPr>
          <w:rFonts w:ascii="Georgia" w:hAnsi="Georgia"/>
          <w:color w:val="1C1C20"/>
          <w:sz w:val="22"/>
        </w:rPr>
        <w:t>—Parece que el destino siempre te arrastra hacia las fosas más oscuras, Seier Silva —dijo Elysea con una voz melodiosa y cristalina, en la que vibraba ese orgullo noble teñido de devoción apasionada que habíamos forjado juntos en las noches de Costa Esmeralda.</w:t>
      </w:r>
    </w:p>
    <w:p>
      <w:pPr>
        <w:spacing w:line="300" w:lineRule="auto" w:after="100"/>
        <w:ind w:firstLine="403"/>
      </w:pPr>
      <w:r>
        <w:rPr>
          <w:rFonts w:ascii="Georgia" w:hAnsi="Georgia"/>
          <w:color w:val="1C1C20"/>
          <w:sz w:val="22"/>
        </w:rPr>
        <w:t>De su cinto desprendió un broche de plata labrada con la forma de la flor de escarcha invernal de su linaje; en el centro brillaba una lágrima de hielo eterno imbuida con su maná gélido:</w:t>
      </w:r>
    </w:p>
    <w:p>
      <w:pPr>
        <w:spacing w:line="300" w:lineRule="auto" w:after="100"/>
        <w:ind w:left="259"/>
      </w:pPr>
      <w:r>
        <w:rPr>
          <w:rFonts w:ascii="Georgia" w:hAnsi="Georgia"/>
          <w:color w:val="1C1C20"/>
          <w:sz w:val="22"/>
        </w:rPr>
        <w:t>—Lleva esto contigo. Su núcleo gélido absorberá la fiebre del miasma y estabilizará tu temperatura corporal cuando la atmósfera de las cavernas se vuelva sofocante. Y servirá para recordarte quién espera tu regreso en la capital.</w:t>
      </w:r>
    </w:p>
    <w:p>
      <w:pPr>
        <w:spacing w:line="300" w:lineRule="auto" w:after="100"/>
        <w:ind w:firstLine="403"/>
      </w:pPr>
      <w:r>
        <w:rPr>
          <w:rFonts w:ascii="Georgia" w:hAnsi="Georgia"/>
          <w:color w:val="1C1C20"/>
          <w:sz w:val="22"/>
        </w:rPr>
        <w:t>Me incliné sobre la montura, tomando el broche con respeto y guardándolo en el bolsillo interior de mi jubón, justo junto al amuleto floral de Kaoruko y el mapa de Lortelle:</w:t>
      </w:r>
    </w:p>
    <w:p>
      <w:pPr>
        <w:spacing w:line="300" w:lineRule="auto" w:after="100"/>
        <w:ind w:left="259"/>
      </w:pPr>
      <w:r>
        <w:rPr>
          <w:rFonts w:ascii="Georgia" w:hAnsi="Georgia"/>
          <w:color w:val="1C1C20"/>
          <w:sz w:val="22"/>
        </w:rPr>
        <w:t>—Acepto el obsequio con honor, Lady Elysea. Será el escudo más frío en el rincón más ardiente del sur.</w:t>
      </w:r>
    </w:p>
    <w:p>
      <w:pPr>
        <w:spacing w:line="300" w:lineRule="auto" w:after="100"/>
        <w:ind w:firstLine="403"/>
      </w:pPr>
      <w:r>
        <w:rPr>
          <w:rFonts w:ascii="Georgia" w:hAnsi="Georgia"/>
          <w:color w:val="1C1C20"/>
          <w:sz w:val="22"/>
        </w:rPr>
        <w:t>Elysea sonrió de medio lado con una elegancia seductora. Apoyó una mano enguantada sobre mi bota acorazada, se elevó con gracia sobre los metatarsos y me besó en los labios frente a la plana mayor de la corte y del ejército.</w:t>
      </w:r>
    </w:p>
    <w:p>
      <w:pPr>
        <w:spacing w:line="300" w:lineRule="auto" w:after="100"/>
        <w:ind w:firstLine="403"/>
      </w:pPr>
      <w:r>
        <w:rPr>
          <w:rFonts w:ascii="Georgia" w:hAnsi="Georgia"/>
          <w:color w:val="1C1C20"/>
          <w:sz w:val="22"/>
        </w:rPr>
        <w:t>Fue un beso intenso, fresco y cargado de una posesividad aristocrática que no pedía permiso ni perdón a nadie. Entre los cadetes nobles hubo ahogos de sorpresa contenidos; al separarse, Elysea me miró a los ojos con una intensidad que habría doblegado a cualquier caballero de la corte:</w:t>
      </w:r>
    </w:p>
    <w:p>
      <w:pPr>
        <w:spacing w:line="300" w:lineRule="auto" w:after="100"/>
        <w:ind w:left="259"/>
      </w:pPr>
      <w:r>
        <w:rPr>
          <w:rFonts w:ascii="Georgia" w:hAnsi="Georgia"/>
          <w:color w:val="1C1C20"/>
          <w:sz w:val="22"/>
        </w:rPr>
        <w:t>—Regresa victorioso, mi león. La Casa de Vane no tolera que su mayor conquista caiga ante sabandijas subterráneas... Y yo no toleraré esperar demasiado para nuestra próxima cita privada en la capital.</w:t>
      </w:r>
    </w:p>
    <w:p>
      <w:pPr>
        <w:spacing w:line="300" w:lineRule="auto" w:after="100"/>
        <w:ind w:left="259"/>
      </w:pPr>
      <w:r>
        <w:rPr>
          <w:rFonts w:ascii="Georgia" w:hAnsi="Georgia"/>
          <w:color w:val="1C1C20"/>
          <w:sz w:val="22"/>
        </w:rPr>
        <w:t>—Cuenta los días, Elysea. Volveré intacto —le respondí con una sonrisa templada y confiada.</w:t>
      </w:r>
    </w:p>
    <w:p>
      <w:pPr>
        <w:spacing w:line="300" w:lineRule="auto" w:after="100"/>
        <w:ind w:firstLine="403"/>
      </w:pPr>
      <w:r>
        <w:rPr>
          <w:rFonts w:ascii="Georgia" w:hAnsi="Georgia"/>
          <w:color w:val="1C1C20"/>
          <w:sz w:val="22"/>
        </w:rPr>
        <w:t>Con una última reverencia distinguida y una mirada que prometía fuego tras el hielo, Lady Elysea retrocedió hacia la guardia de honor.</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—¡Reportándome al frente, capitán Silva! —rugió Ken, llegando de un salto acrobático para colocarse entre mi caballo y la vanguardia de Erza, ajustándose la bandana con una mezcla de emoción marcial y vergüenza residual.</w:t>
      </w:r>
    </w:p>
    <w:p>
      <w:pPr>
        <w:spacing w:line="300" w:lineRule="auto" w:after="100"/>
        <w:ind w:left="259"/>
      </w:pPr>
      <w:r>
        <w:rPr>
          <w:rFonts w:ascii="Georgia" w:hAnsi="Georgia"/>
          <w:color w:val="1C1C20"/>
          <w:sz w:val="22"/>
        </w:rPr>
        <w:t>—Bienvenido a bordo, Ken —le dije dándole una palmada firme en el hombro—. Ahora sí tenemos fuego suficiente para purificar el abismo.</w:t>
      </w:r>
    </w:p>
    <w:p>
      <w:pPr>
        <w:spacing w:line="300" w:lineRule="auto" w:after="100"/>
        <w:ind w:firstLine="403"/>
      </w:pPr>
      <w:r>
        <w:rPr>
          <w:rFonts w:ascii="Georgia" w:hAnsi="Georgia"/>
          <w:color w:val="1C1C20"/>
          <w:sz w:val="22"/>
        </w:rPr>
        <w:t>El Lord Comandante Valerick alzó su montante ceremonial hacia el cielo matinal:</w:t>
      </w:r>
    </w:p>
    <w:p>
      <w:pPr>
        <w:spacing w:line="300" w:lineRule="auto" w:after="100"/>
        <w:ind w:left="259"/>
      </w:pPr>
      <w:r>
        <w:rPr>
          <w:rFonts w:ascii="Georgia" w:hAnsi="Georgia"/>
          <w:color w:val="1C1C20"/>
          <w:sz w:val="22"/>
        </w:rPr>
        <w:t>—¡Astraea... marcha!</w:t>
      </w:r>
    </w:p>
    <w:p>
      <w:pPr>
        <w:spacing w:line="300" w:lineRule="auto" w:after="100"/>
        <w:ind w:firstLine="403"/>
      </w:pPr>
      <w:r>
        <w:rPr>
          <w:rFonts w:ascii="Georgia" w:hAnsi="Georgia"/>
          <w:color w:val="1C1C20"/>
          <w:sz w:val="22"/>
        </w:rPr>
        <w:t>Esta vez el avance fue definitivo. Las cuatro columnas —la acorazada **División Bastión de Hierro** de Kaelen Thorne, la veloz **División Colmillo Plateado** de Bawden, la móvil **División de Lighter** y la demoledora **División Beta** con Ken sumado a nuestra vanguardia— cruzaron el gran arco sur, escoltadas por carromatos de pertrechos de la Compañía Elte y alabarderos reales.</w:t>
      </w:r>
    </w:p>
    <w:p>
      <w:pPr>
        <w:spacing w:line="300" w:lineRule="auto" w:after="100"/>
        <w:ind w:firstLine="403"/>
      </w:pPr>
      <w:r>
        <w:rPr>
          <w:rFonts w:ascii="Georgia" w:hAnsi="Georgia"/>
          <w:color w:val="1C1C20"/>
          <w:sz w:val="22"/>
        </w:rPr>
        <w:t>El camino militar hacia las provincias del sur se abría amplio y pedregoso bajo el sol del mediodía. A medida que las torres blancas de la academia quedaban atrás y el horizonte comenzaba a teñirse con el tono cobrizo y humeante de las cordilleras lejanas, el Lord Comandante Valerick redujo el paso de su caballo para cabalgar a la par de los oficiales.</w:t>
      </w:r>
    </w:p>
    <w:p>
      <w:pPr>
        <w:spacing w:line="300" w:lineRule="auto" w:after="100"/>
        <w:ind w:firstLine="403"/>
      </w:pPr>
      <w:r>
        <w:rPr>
          <w:rFonts w:ascii="Georgia" w:hAnsi="Georgia"/>
          <w:color w:val="1C1C20"/>
          <w:sz w:val="22"/>
        </w:rPr>
        <w:t>Sus ojos de halcón recorrieron a Seier, Erza, Lighter, Bawden, Thorne y Ken con seriedad táctica absoluta:</w:t>
      </w:r>
    </w:p>
    <w:p>
      <w:pPr>
        <w:spacing w:line="300" w:lineRule="auto" w:after="100"/>
        <w:ind w:left="259"/>
      </w:pPr>
      <w:r>
        <w:rPr>
          <w:rFonts w:ascii="Georgia" w:hAnsi="Georgia"/>
          <w:color w:val="1C1C20"/>
          <w:sz w:val="22"/>
        </w:rPr>
        <w:t>—Escuchen con atención, capitanes. Mientras recorramos las planicies intermedias, nuestro contingente se acoplará formalmente a la vanguardia del **Ejército Real de Solaria** que ya tiene desplegados sus campamentos en el límite exterior de las provincias afectadas.</w:t>
      </w:r>
    </w:p>
    <w:p>
      <w:pPr>
        <w:spacing w:line="300" w:lineRule="auto" w:after="100"/>
        <w:ind w:firstLine="403"/>
      </w:pPr>
      <w:r>
        <w:rPr>
          <w:rFonts w:ascii="Georgia" w:hAnsi="Georgia"/>
          <w:color w:val="1C1C20"/>
          <w:sz w:val="22"/>
        </w:rPr>
        <w:t>Lighter alzó una ceja, ajustándose las gafas de aviador:</w:t>
      </w:r>
    </w:p>
    <w:p>
      <w:pPr>
        <w:spacing w:line="300" w:lineRule="auto" w:after="100"/>
        <w:ind w:left="259"/>
      </w:pPr>
      <w:r>
        <w:rPr>
          <w:rFonts w:ascii="Georgia" w:hAnsi="Georgia"/>
          <w:color w:val="1C1C20"/>
          <w:sz w:val="22"/>
        </w:rPr>
        <w:t>—¿Significa que pelearemos hombro a hombro en las trincheras con los reclutas de línea, comandante?</w:t>
      </w:r>
    </w:p>
    <w:p>
      <w:pPr>
        <w:spacing w:line="300" w:lineRule="auto" w:after="100"/>
        <w:ind w:left="259"/>
      </w:pPr>
      <w:r>
        <w:rPr>
          <w:rFonts w:ascii="Georgia" w:hAnsi="Georgia"/>
          <w:color w:val="1C1C20"/>
          <w:sz w:val="22"/>
        </w:rPr>
        <w:t>—Negativo, Lighter —respondió Valerick con voz firme y categórica—. Quiero que esto les quede grabado a fuego antes de que avistemos la Garganta del Cuervo: todos los informes del Estado Mayor indican que en cuanto nos acerquemos a la caldera de las ruinas, se desatará un **enfrentamiento directo a gran escala en la superficie**.</w:t>
      </w:r>
    </w:p>
    <w:p>
      <w:pPr>
        <w:spacing w:line="300" w:lineRule="auto" w:after="100"/>
        <w:ind w:firstLine="403"/>
      </w:pPr>
      <w:r>
        <w:rPr>
          <w:rFonts w:ascii="Georgia" w:hAnsi="Georgia"/>
          <w:color w:val="1C1C20"/>
          <w:sz w:val="22"/>
        </w:rPr>
        <w:t>Erza entrecerró los ojos, con la mano firme en la empuñadura de su espada:</w:t>
      </w:r>
    </w:p>
    <w:p>
      <w:pPr>
        <w:spacing w:line="300" w:lineRule="auto" w:after="100"/>
        <w:ind w:left="259"/>
      </w:pPr>
      <w:r>
        <w:rPr>
          <w:rFonts w:ascii="Georgia" w:hAnsi="Georgia"/>
          <w:color w:val="1C1C20"/>
          <w:sz w:val="22"/>
        </w:rPr>
        <w:t>—¿Las hordas Skaven intentarán romper el cerco exterior?</w:t>
      </w:r>
    </w:p>
    <w:p>
      <w:pPr>
        <w:spacing w:line="300" w:lineRule="auto" w:after="100"/>
        <w:ind w:left="259"/>
      </w:pPr>
      <w:r>
        <w:rPr>
          <w:rFonts w:ascii="Georgia" w:hAnsi="Georgia"/>
          <w:color w:val="1C1C20"/>
          <w:sz w:val="22"/>
        </w:rPr>
        <w:t>—Así es, Scarlet —asintió Valerick—. Miles de engendros mutados, tropas de choque de la plaga y bestias de asedio subterráneas emergerán de las fracturas superficiales para aplastar nuestras líneas de aprovisionamiento. Pero escuchen bien: **no tienen que preocuparse por la carnicería de la superficie**.</w:t>
      </w:r>
    </w:p>
    <w:p>
      <w:pPr>
        <w:spacing w:line="300" w:lineRule="auto" w:after="100"/>
        <w:ind w:firstLine="403"/>
      </w:pPr>
      <w:r>
        <w:rPr>
          <w:rFonts w:ascii="Georgia" w:hAnsi="Georgia"/>
          <w:color w:val="1C1C20"/>
          <w:sz w:val="22"/>
        </w:rPr>
        <w:t>El veterano comandante señaló con su guantelete hacia las crestas montañosas:</w:t>
      </w:r>
    </w:p>
    <w:p>
      <w:pPr>
        <w:spacing w:line="300" w:lineRule="auto" w:after="100"/>
        <w:ind w:left="259"/>
      </w:pPr>
      <w:r>
        <w:rPr>
          <w:rFonts w:ascii="Georgia" w:hAnsi="Georgia"/>
          <w:color w:val="1C1C20"/>
          <w:sz w:val="22"/>
        </w:rPr>
        <w:t>—El choque masivo de infantería pesada, las salvas de artillería de campaña, las cargas de caballería de la Legión del León Blanco y la contención de la marea exterior son **trabajo exclusivo del Ejército Real**. Los regimientos de la Corona están entrenados y fortificados para sostener esa carnicería y absorber el impacto frontal del enemigo.</w:t>
      </w:r>
    </w:p>
    <w:p>
      <w:pPr>
        <w:spacing w:line="300" w:lineRule="auto" w:after="100"/>
        <w:ind w:firstLine="403"/>
      </w:pPr>
      <w:r>
        <w:rPr>
          <w:rFonts w:ascii="Georgia" w:hAnsi="Georgia"/>
          <w:color w:val="1C1C20"/>
          <w:sz w:val="22"/>
        </w:rPr>
        <w:t>Valerick clavó su mirada en cada uno de nosotros con un brillo de orgullo marcial implacable:</w:t>
      </w:r>
    </w:p>
    <w:p>
      <w:pPr>
        <w:spacing w:line="300" w:lineRule="auto" w:after="100"/>
        <w:ind w:left="259"/>
      </w:pPr>
      <w:r>
        <w:rPr>
          <w:rFonts w:ascii="Georgia" w:hAnsi="Georgia"/>
          <w:color w:val="1C1C20"/>
          <w:sz w:val="22"/>
        </w:rPr>
        <w:t>—El trabajo de ustedes, los especialistas de la **Gran Academia de Astraea**, es quirúrgico, letal y mucho más peligroso. Ustedes no están aquí para cavar trincheras ni para empantanarse en una guerra de desgaste exterior. Mientras las legiones del rey fijan al enemigo y desvían la atención de la horda en la superficie, las cuatro divisiones de la academia penetrarán **desde adentro**.</w:t>
      </w:r>
    </w:p>
    <w:p>
      <w:pPr>
        <w:spacing w:line="300" w:lineRule="auto" w:after="100"/>
        <w:ind w:firstLine="403"/>
      </w:pPr>
      <w:r>
        <w:rPr>
          <w:rFonts w:ascii="Georgia" w:hAnsi="Georgia"/>
          <w:color w:val="1C1C20"/>
          <w:sz w:val="22"/>
        </w:rPr>
        <w:t>Kaelen Thorne asintió con gravedad, comprendiendo de inmediato la arquitectura del plan:</w:t>
      </w:r>
    </w:p>
    <w:p>
      <w:pPr>
        <w:spacing w:line="300" w:lineRule="auto" w:after="100"/>
        <w:ind w:left="259"/>
      </w:pPr>
      <w:r>
        <w:rPr>
          <w:rFonts w:ascii="Georgia" w:hAnsi="Georgia"/>
          <w:color w:val="1C1C20"/>
          <w:sz w:val="22"/>
        </w:rPr>
        <w:t>—El ejército pondrá el yunque afuera... y nosotros seremos el martillo que quiebre los nidos en las entrañas de la tierra.</w:t>
      </w:r>
    </w:p>
    <w:p>
      <w:pPr>
        <w:spacing w:line="300" w:lineRule="auto" w:after="100"/>
        <w:ind w:left="259"/>
      </w:pPr>
      <w:r>
        <w:rPr>
          <w:rFonts w:ascii="Georgia" w:hAnsi="Georgia"/>
          <w:color w:val="1C1C20"/>
          <w:sz w:val="22"/>
        </w:rPr>
        <w:t>—Exactamente, Thorne —concluyó Valerick—. Se infiltrarán en las fauces de las Ruinas Negras, navegarán el laberinto de miasma, aniquilarán a las nodrizas que alimentan la podredumbre y sellarán las fallas desde el corazón del abismo. Si ustedes triunfan adentro, el ejército limpiará la superficie sin sufrir una masacre. La salvación del reino no depende del número de soldados... depende del filo de su acero y de la fuerza de sus voluntades.</w:t>
      </w:r>
    </w:p>
    <w:p>
      <w:pPr>
        <w:spacing w:line="300" w:lineRule="auto" w:after="100"/>
        <w:ind w:firstLine="403"/>
      </w:pPr>
      <w:r>
        <w:rPr>
          <w:rFonts w:ascii="Georgia" w:hAnsi="Georgia"/>
          <w:color w:val="1C1C20"/>
          <w:sz w:val="22"/>
        </w:rPr>
        <w:t>Miré a mis compañeros: el fuego solar de Ken crepitaba en sus puños, la mirada de Erza era un destello de plata inquebrantable, Lighter sonreía con hambre de gloria, y las divisiones de Bawden y Thorne mantenían una formación de hierro.</w:t>
      </w:r>
    </w:p>
    <w:p>
      <w:pPr>
        <w:spacing w:line="300" w:lineRule="auto" w:after="100"/>
        <w:ind w:left="259"/>
      </w:pPr>
      <w:r>
        <w:rPr>
          <w:rFonts w:ascii="Georgia" w:hAnsi="Georgia"/>
          <w:color w:val="1C1C20"/>
          <w:sz w:val="22"/>
        </w:rPr>
        <w:t>—Entendido, Lord Comandante —respondí con una serenidad rocosa, sintiendo el calor de los brazaletes en mis muñecas y la fuerza telúrica vibrando bajo las pezuñas de nuestros corceles—. El ejército sostendrá la superficie. Nosotros le arrancaremos el corazón al miasma desde adentro.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