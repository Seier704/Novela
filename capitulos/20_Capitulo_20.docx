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20</w:t>
        <w:br/>
      </w:r>
      <w:r>
        <w:rPr>
          <w:rFonts w:ascii="Georgia" w:hAnsi="Georgia"/>
          <w:b/>
          <w:color w:val="1E192D"/>
          <w:sz w:val="40"/>
        </w:rPr>
        <w:t>Fuego Leve</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segunda noche en la Suite Real de Aguas Termales descendió sobre el valle con un manto de niebla azulada y el repiqueteo sereno del agua mineral cayendo entre los peñascos.</w:t>
      </w:r>
    </w:p>
    <w:p>
      <w:pPr>
        <w:spacing w:line="300" w:lineRule="auto" w:after="100"/>
        <w:ind w:firstLine="403"/>
      </w:pPr>
      <w:r>
        <w:rPr>
          <w:rFonts w:ascii="Georgia" w:hAnsi="Georgia"/>
          <w:color w:val="1C1C20"/>
          <w:sz w:val="22"/>
        </w:rPr>
        <w:t>En el pabellón principal, el ambiente era una marea de carcajadas, brindis y platos vacíos. Erza presidía una mesa debatiendo sobre disciplina militar con Lucy; Yami fumaba plácidamente recostado contra una columna de madera barnizada; Natsuki explicaba con aspavientos las reglas de un juego de cartas a Akame y a Pulchra; y en una esquina más tranquila, Renji y Rukia compartían una jarra de sake dulce con una cercanía tranquila y renovada que ya no necesitaba de palabras fingidas ni reproches.</w:t>
      </w:r>
    </w:p>
    <w:p>
      <w:pPr>
        <w:spacing w:line="300" w:lineRule="auto" w:after="100"/>
        <w:ind w:firstLine="403"/>
      </w:pPr>
      <w:r>
        <w:rPr>
          <w:rFonts w:ascii="Georgia" w:hAnsi="Georgia"/>
          <w:color w:val="1C1C20"/>
          <w:sz w:val="22"/>
        </w:rPr>
        <w:t>Kaoruko repartía bollos de crema recién horneados con una sonrisa radiante, iluminando la estancia con su habitual calidez.</w:t>
      </w:r>
    </w:p>
    <w:p>
      <w:pPr>
        <w:spacing w:line="300" w:lineRule="auto" w:after="100"/>
        <w:ind w:firstLine="403"/>
      </w:pPr>
      <w:r>
        <w:rPr>
          <w:rFonts w:ascii="Georgia" w:hAnsi="Georgia"/>
          <w:color w:val="1C1C20"/>
          <w:sz w:val="22"/>
        </w:rPr>
        <w:t>Sin embargo, en el extremo opuesto del salón, una figura permanecía inmóvil, apartada de la celebración.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Subaru Hoshina estaba de pie junto a las puertas corredizas de papel, con los brazos cruzados y la mirada clavada en el suelo de madera.</w:t>
      </w:r>
    </w:p>
    <w:p>
      <w:pPr>
        <w:spacing w:line="300" w:lineRule="auto" w:after="100"/>
        <w:ind w:firstLine="403"/>
      </w:pPr>
      <w:r>
        <w:rPr>
          <w:rFonts w:ascii="Georgia" w:hAnsi="Georgia"/>
          <w:color w:val="1C1C20"/>
          <w:sz w:val="22"/>
        </w:rPr>
        <w:t>Su largo cabello plateado caía sobre los hombros de su yukata oscuro, contrastando con la palidez aristocrática de su piel. Sus penetrantes ojos verdes observaban el bullicio con una mezcla de agotamiento y recelo. Para alguien que había vivido años con la guardia en alto, interpretando cada gesto ajeno como una posible amenaza hacia Kaoruko o hacia sí misma, tanta cercanía física, risas descontroladas y la presencia de tantos hombres en un mismo espacio resultaban sofocantes.</w:t>
      </w:r>
    </w:p>
    <w:p>
      <w:pPr>
        <w:spacing w:line="300" w:lineRule="auto" w:after="100"/>
        <w:ind w:firstLine="403"/>
      </w:pPr>
      <w:r>
        <w:rPr>
          <w:rFonts w:ascii="Georgia" w:hAnsi="Georgia"/>
          <w:color w:val="1C1C20"/>
          <w:sz w:val="22"/>
        </w:rPr>
        <w:t>Aprovechando que Kaoruko estaba entretenida conversando con Erza sobre recetas de repostería, Hoshina deslizó la puerta con sigilo milimétrico y se escabulló hacia el exterior.</w:t>
      </w:r>
    </w:p>
    <w:p>
      <w:pPr>
        <w:spacing w:line="300" w:lineRule="auto" w:after="100"/>
        <w:ind w:firstLine="403"/>
      </w:pPr>
      <w:r>
        <w:rPr>
          <w:rFonts w:ascii="Georgia" w:hAnsi="Georgia"/>
          <w:color w:val="1C1C20"/>
          <w:sz w:val="22"/>
        </w:rPr>
        <w:t>El aire de la montaña la recibió con una bofetada fresca y limpia que le alivió la pesadez en las sienes.</w:t>
      </w:r>
    </w:p>
    <w:p>
      <w:pPr>
        <w:spacing w:line="300" w:lineRule="auto" w:after="100"/>
        <w:ind w:firstLine="403"/>
      </w:pPr>
      <w:r>
        <w:rPr>
          <w:rFonts w:ascii="Georgia" w:hAnsi="Georgia"/>
          <w:color w:val="1C1C20"/>
          <w:sz w:val="22"/>
        </w:rPr>
        <w:t>Caminó por el sendero empedrado que bordeaba los baños termales exteriores, internándose en un pequeño bosque de bambú iluminado únicamente por linternas de piedra cubiertas de musgo. Al final del camino, sobre un peñasco que dominaba la vista completa del desfiladero y los vapores termales elevándose hacia la luna llena, se alzaba un mirador rústico de cedro.</w:t>
      </w:r>
    </w:p>
    <w:p>
      <w:pPr>
        <w:spacing w:line="300" w:lineRule="auto" w:after="100"/>
        <w:ind w:firstLine="403"/>
      </w:pPr>
      <w:r>
        <w:rPr>
          <w:rFonts w:ascii="Georgia" w:hAnsi="Georgia"/>
          <w:color w:val="1C1C20"/>
          <w:sz w:val="22"/>
        </w:rPr>
        <w:t>Subaru buscaba soledad absoluta. Quería unos minutos de silencio para que sus pulmones volvieran a respirar sin la sensación de estar en una trinchera.</w:t>
      </w:r>
    </w:p>
    <w:p>
      <w:pPr>
        <w:spacing w:line="300" w:lineRule="auto" w:after="100"/>
        <w:ind w:firstLine="403"/>
      </w:pPr>
      <w:r>
        <w:rPr>
          <w:rFonts w:ascii="Georgia" w:hAnsi="Georgia"/>
          <w:color w:val="1C1C20"/>
          <w:sz w:val="22"/>
        </w:rPr>
        <w:t>Pero al subir los peldaños de madera, se detuvo en seco.</w:t>
      </w:r>
    </w:p>
    <w:p>
      <w:pPr>
        <w:spacing w:line="300" w:lineRule="auto" w:after="100"/>
        <w:ind w:firstLine="403"/>
      </w:pPr>
      <w:r>
        <w:rPr>
          <w:rFonts w:ascii="Georgia" w:hAnsi="Georgia"/>
          <w:color w:val="1C1C20"/>
          <w:sz w:val="22"/>
        </w:rPr>
        <w:t>El mirador no estaba vacío.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Apoyado contra la barandilla de cedro, con la vista fija en las estrellas que coronaban la garganta de la montaña, se encontraba Lighter.</w:t>
      </w:r>
    </w:p>
    <w:p>
      <w:pPr>
        <w:spacing w:line="300" w:lineRule="auto" w:after="100"/>
        <w:ind w:firstLine="403"/>
      </w:pPr>
      <w:r>
        <w:rPr>
          <w:rFonts w:ascii="Georgia" w:hAnsi="Georgia"/>
          <w:color w:val="1C1C20"/>
          <w:sz w:val="22"/>
        </w:rPr>
        <w:t>El peleador de los Hijos de Calydon vestía un yukata gris abierto en el pecho, dejando ver los músculos tensos de su torso y las cicatrices curtidas que narraban años de supervivencia en las tierras fronterizas. Sus gafas de sol oscuras colgaban del cuello de la prenda. Entre los dedos de su mano derecha, vendada con cinta de tela cruda, sostenía un pequeño artefacto de latón pulido: un chisquero mecánico.</w:t>
      </w:r>
    </w:p>
    <w:p>
      <w:pPr>
        <w:spacing w:line="300" w:lineRule="auto" w:after="100"/>
        <w:ind w:firstLine="403"/>
      </w:pPr>
      <w:r>
        <w:rPr>
          <w:rFonts w:ascii="Georgia" w:hAnsi="Georgia"/>
          <w:color w:val="1C1C20"/>
          <w:sz w:val="22"/>
        </w:rPr>
        <w:t>Hoshina dio un paso involuntario hacia atrás. Su mano derecha descendió instintivamente hacia su cadera, buscando el pomo de una daga que no llevaba puesta debido a las normas del balneario.</w:t>
      </w:r>
    </w:p>
    <w:p>
      <w:pPr>
        <w:spacing w:line="300" w:lineRule="auto" w:after="100"/>
        <w:ind w:firstLine="403"/>
      </w:pPr>
      <w:r>
        <w:rPr>
          <w:rFonts w:ascii="Georgia" w:hAnsi="Georgia"/>
          <w:color w:val="1C1C20"/>
          <w:sz w:val="22"/>
        </w:rPr>
        <w:t>«Un hombre. Y de los más peligrosos de esa banda salvaje», pensó de inmediato, tensando los hombros como un resorte a punto de estallar.</w:t>
      </w:r>
    </w:p>
    <w:p>
      <w:pPr>
        <w:spacing w:line="300" w:lineRule="auto" w:after="100"/>
        <w:ind w:firstLine="403"/>
      </w:pPr>
      <w:r>
        <w:rPr>
          <w:rFonts w:ascii="Georgia" w:hAnsi="Georgia"/>
          <w:color w:val="1C1C20"/>
          <w:sz w:val="22"/>
        </w:rPr>
        <w:t>Esperaba que él se girara con alguna broma pesada, una insinuación arrogante o ese aire de superioridad física que la mayoría de los varones solían mostrar ante las mujeres.</w:t>
      </w:r>
    </w:p>
    <w:p>
      <w:pPr>
        <w:spacing w:line="300" w:lineRule="auto" w:after="100"/>
        <w:ind w:firstLine="403"/>
      </w:pPr>
      <w:r>
        <w:rPr>
          <w:rFonts w:ascii="Georgia" w:hAnsi="Georgia"/>
          <w:color w:val="1C1C20"/>
          <w:sz w:val="22"/>
        </w:rPr>
        <w:t>Sin embargo, Lighter ni siquiera giró la cabeza bruscamente.</w:t>
      </w:r>
    </w:p>
    <w:p>
      <w:pPr>
        <w:spacing w:line="300" w:lineRule="auto" w:after="100"/>
        <w:ind w:firstLine="403"/>
      </w:pPr>
      <w:r>
        <w:rPr>
          <w:rFonts w:ascii="Georgia" w:hAnsi="Georgia"/>
          <w:color w:val="1C1C20"/>
          <w:sz w:val="22"/>
        </w:rPr>
        <w:t>Hizo girar la rueda de pedernal con el pulgar con un chasquido seco: *clic-fshhh*.</w:t>
      </w:r>
    </w:p>
    <w:p>
      <w:pPr>
        <w:spacing w:line="300" w:lineRule="auto" w:after="100"/>
        <w:ind w:firstLine="403"/>
      </w:pPr>
      <w:r>
        <w:rPr>
          <w:rFonts w:ascii="Georgia" w:hAnsi="Georgia"/>
          <w:color w:val="1C1C20"/>
          <w:sz w:val="22"/>
        </w:rPr>
        <w:t>Una pequeña llama dorada brotó del mecanismo, bailando con suavidad contra la brisa nocturna. No era una llamarada agresiva ni un estallido destructor como los fuegos que solían desatar Ken o Burnice; era una llama tenue, constante y templada, que proyectaba sombras cálidas sobre la madera del mirador.</w:t>
      </w:r>
    </w:p>
    <w:p>
      <w:pPr>
        <w:spacing w:line="300" w:lineRule="auto" w:after="100"/>
        <w:ind w:left="259"/>
      </w:pPr>
      <w:r>
        <w:rPr>
          <w:rFonts w:ascii="Georgia" w:hAnsi="Georgia"/>
          <w:color w:val="1C1C20"/>
          <w:sz w:val="22"/>
        </w:rPr>
        <w:t>—Si buscas escapar del gallinero de allá adentro, este es el único puesto de guardia donde no se escuchan los gritos de Lucy —dijo Lighter con su tono grave, rasposo y perfectamente calmado—. Siéntate si quieres. El banco de cedro está libre y no tengo la costumbre de morder.</w:t>
      </w:r>
    </w:p>
    <w:p>
      <w:pPr>
        <w:spacing w:line="300" w:lineRule="auto" w:after="100"/>
        <w:ind w:firstLine="403"/>
      </w:pPr>
      <w:r>
        <w:rPr>
          <w:rFonts w:ascii="Georgia" w:hAnsi="Georgia"/>
          <w:color w:val="1C1C20"/>
          <w:sz w:val="22"/>
        </w:rPr>
        <w:t>Hoshina entrecerró los ojos verdes, evaluando cada milímetro de la postura del muchacho.</w:t>
      </w:r>
    </w:p>
    <w:p>
      <w:pPr>
        <w:spacing w:line="300" w:lineRule="auto" w:after="100"/>
        <w:ind w:firstLine="403"/>
      </w:pPr>
      <w:r>
        <w:rPr>
          <w:rFonts w:ascii="Georgia" w:hAnsi="Georgia"/>
          <w:color w:val="1C1C20"/>
          <w:sz w:val="22"/>
        </w:rPr>
        <w:t>No había tensión agresiva en su cuerpo. No había dobles intenciones en su voz. Lighter simplemente estaba allí, respirando el aire frío y disfrutando del calor diminuto de su chispa.</w:t>
      </w:r>
    </w:p>
    <w:p>
      <w:pPr>
        <w:spacing w:line="300" w:lineRule="auto" w:after="100"/>
        <w:ind w:firstLine="403"/>
      </w:pPr>
      <w:r>
        <w:rPr>
          <w:rFonts w:ascii="Georgia" w:hAnsi="Georgia"/>
          <w:color w:val="1C1C20"/>
          <w:sz w:val="22"/>
        </w:rPr>
        <w:t>Dudó durante tres latidos eternos. Finalmente, movida por un cansancio más profundo que su orgullo, avanzó con pasos cautelosos y tomó asiento en el extremo opuesto del banco largo, manteniendo varios metros de prudente distancia entre los dos.</w:t>
      </w:r>
    </w:p>
    <w:p>
      <w:pPr>
        <w:spacing w:line="300" w:lineRule="auto" w:after="100"/>
        <w:ind w:left="259"/>
      </w:pPr>
      <w:r>
        <w:rPr>
          <w:rFonts w:ascii="Georgia" w:hAnsi="Georgia"/>
          <w:color w:val="1C1C20"/>
          <w:sz w:val="22"/>
        </w:rPr>
        <w:t>—No estaba buscando escapar —respondió ella con su habitual voz gélida y distante—. Solo quería aire fresco.</w:t>
      </w:r>
    </w:p>
    <w:p>
      <w:pPr>
        <w:spacing w:line="300" w:lineRule="auto" w:after="100"/>
        <w:ind w:left="259"/>
      </w:pPr>
      <w:r>
        <w:rPr>
          <w:rFonts w:ascii="Georgia" w:hAnsi="Georgia"/>
          <w:color w:val="1C1C20"/>
          <w:sz w:val="22"/>
        </w:rPr>
        <w:t>—Claro —murmuró Lighter con una media sonrisa irónica, apagando la llama con un movimiento seco de muñeca—. Por eso te movías como un fantasma evitando que crujieran las tablas del pasillo.</w:t>
      </w:r>
    </w:p>
    <w:p>
      <w:pPr>
        <w:spacing w:line="300" w:lineRule="auto" w:after="100"/>
        <w:ind w:firstLine="403"/>
      </w:pPr>
      <w:r>
        <w:rPr>
          <w:rFonts w:ascii="Georgia" w:hAnsi="Georgia"/>
          <w:color w:val="1C1C20"/>
          <w:sz w:val="22"/>
        </w:rPr>
        <w:t>Subaru apretó los labios con molestia, pero no encontró palabras para rebatirle.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se instaló entre ambos, acompañado únicamente por el susurro del viento entre los tallos de bambú y el murmullo lejano de la cascada termal.</w:t>
      </w:r>
    </w:p>
    <w:p>
      <w:pPr>
        <w:spacing w:line="300" w:lineRule="auto" w:after="100"/>
        <w:ind w:firstLine="403"/>
      </w:pPr>
      <w:r>
        <w:rPr>
          <w:rFonts w:ascii="Georgia" w:hAnsi="Georgia"/>
          <w:color w:val="1C1C20"/>
          <w:sz w:val="22"/>
        </w:rPr>
        <w:t>Hoshina lo observaba de reojo. A diferencia de otros chicos de su edad que siempre estaban intentando impresionar, alardear de sus títulos nobiliarios o invadir el espacio ajeno para sentirse dominantes, Lighter poseía una madurez áspera y serena. Parecía un veterano que ya había visto demasiado del mundo como para preocuparse por tonterías.</w:t>
      </w:r>
    </w:p>
    <w:p>
      <w:pPr>
        <w:spacing w:line="300" w:lineRule="auto" w:after="100"/>
        <w:ind w:left="259"/>
      </w:pPr>
      <w:r>
        <w:rPr>
          <w:rFonts w:ascii="Georgia" w:hAnsi="Georgia"/>
          <w:color w:val="1C1C20"/>
          <w:sz w:val="22"/>
        </w:rPr>
        <w:t>—¿Por qué siempre miras a todo el mundo como si estuvieran a punto de clavarte un puñal en la espalda? —preguntó él de pronto, sin apartar los ojos del horizonte.</w:t>
      </w:r>
    </w:p>
    <w:p>
      <w:pPr>
        <w:spacing w:line="300" w:lineRule="auto" w:after="100"/>
        <w:ind w:firstLine="403"/>
      </w:pPr>
      <w:r>
        <w:rPr>
          <w:rFonts w:ascii="Georgia" w:hAnsi="Georgia"/>
          <w:color w:val="1C1C20"/>
          <w:sz w:val="22"/>
        </w:rPr>
        <w:t>La pregunta cayó como una piedra en agua calma.</w:t>
      </w:r>
    </w:p>
    <w:p>
      <w:pPr>
        <w:spacing w:line="300" w:lineRule="auto" w:after="100"/>
        <w:ind w:left="259"/>
      </w:pPr>
      <w:r>
        <w:rPr>
          <w:rFonts w:ascii="Georgia" w:hAnsi="Georgia"/>
          <w:color w:val="1C1C20"/>
          <w:sz w:val="22"/>
        </w:rPr>
        <w:t>—Porque la mayoría de la gente lo haría si tuviera la oportunidad —replicó Subaru con dureza cortante—. Especialmente en un lugar como este, donde la mitad son nobles arrogantes y la otra mitad son brutos obsesionados con la violencia.</w:t>
      </w:r>
    </w:p>
    <w:p>
      <w:pPr>
        <w:spacing w:line="300" w:lineRule="auto" w:after="100"/>
        <w:ind w:firstLine="403"/>
      </w:pPr>
      <w:r>
        <w:rPr>
          <w:rFonts w:ascii="Georgia" w:hAnsi="Georgia"/>
          <w:color w:val="1C1C20"/>
          <w:sz w:val="22"/>
        </w:rPr>
        <w:t>Lighter soltó una exhalación corta por la nariz, que sonó casi como una risa amarga.</w:t>
      </w:r>
    </w:p>
    <w:p>
      <w:pPr>
        <w:spacing w:line="300" w:lineRule="auto" w:after="100"/>
        <w:ind w:left="259"/>
      </w:pPr>
      <w:r>
        <w:rPr>
          <w:rFonts w:ascii="Georgia" w:hAnsi="Georgia"/>
          <w:color w:val="1C1C20"/>
          <w:sz w:val="22"/>
        </w:rPr>
        <w:t>—Un punto justo —concedió él, rascándose la barbilla—. En Calydon aprendes desde niño que si le das la espalda a un extraño en el camino equivocado, terminas enterrado en una fosa sin nombre. La desconfianza te mantiene con pulso. Es una regla de oro.</w:t>
      </w:r>
    </w:p>
    <w:p>
      <w:pPr>
        <w:spacing w:line="300" w:lineRule="auto" w:after="100"/>
        <w:ind w:firstLine="403"/>
      </w:pPr>
      <w:r>
        <w:rPr>
          <w:rFonts w:ascii="Georgia" w:hAnsi="Georgia"/>
          <w:color w:val="1C1C20"/>
          <w:sz w:val="22"/>
        </w:rPr>
        <w:t>Subaru parpadeó, desconcertada. Esperaba que la juzgara, que le dijera que era una exagerada o una antipática, como solían murmurar a sus espaldas en los pasillos de la academia.</w:t>
      </w:r>
    </w:p>
    <w:p>
      <w:pPr>
        <w:spacing w:line="300" w:lineRule="auto" w:after="100"/>
        <w:ind w:left="259"/>
      </w:pPr>
      <w:r>
        <w:rPr>
          <w:rFonts w:ascii="Georgia" w:hAnsi="Georgia"/>
          <w:color w:val="1C1C20"/>
          <w:sz w:val="22"/>
        </w:rPr>
        <w:t>—¿Entonces estás de acuerdo conmigo? —inquirió ella, sin aflojar la guardia.</w:t>
      </w:r>
    </w:p>
    <w:p>
      <w:pPr>
        <w:spacing w:line="300" w:lineRule="auto" w:after="100"/>
        <w:ind w:left="259"/>
      </w:pPr>
      <w:r>
        <w:rPr>
          <w:rFonts w:ascii="Georgia" w:hAnsi="Georgia"/>
          <w:color w:val="1C1C20"/>
          <w:sz w:val="22"/>
        </w:rPr>
        <w:t>—Estoy de acuerdo con que la guardia arriba salva vidas —respondió Lighter, girándose por primera vez hacia ella y apoyando la espalda contra la barandilla—. Pero el boxeo me enseñó otra regla que tú pareces haber olvidado.</w:t>
      </w:r>
    </w:p>
    <w:p>
      <w:pPr>
        <w:spacing w:line="300" w:lineRule="auto" w:after="100"/>
        <w:ind w:firstLine="403"/>
      </w:pPr>
      <w:r>
        <w:rPr>
          <w:rFonts w:ascii="Georgia" w:hAnsi="Georgia"/>
          <w:color w:val="1C1C20"/>
          <w:sz w:val="22"/>
        </w:rPr>
        <w:t>Lighter levantó sus dos puños vendados a la altura de las mejillas, imitando la postura defensiva compacta que solía utilizar en combate.</w:t>
      </w:r>
    </w:p>
    <w:p>
      <w:pPr>
        <w:spacing w:line="300" w:lineRule="auto" w:after="100"/>
        <w:ind w:left="259"/>
      </w:pPr>
      <w:r>
        <w:rPr>
          <w:rFonts w:ascii="Georgia" w:hAnsi="Georgia"/>
          <w:color w:val="1C1C20"/>
          <w:sz w:val="22"/>
        </w:rPr>
        <w:t>—Si mantienes los guantes pegados a la cara durante los doce asaltos, sin bajarlos ni un segundo para tomar aire, tus hombros se acalambran, tus pulmones se vacían de oxígeno y tus ojos se cansan de ver solo peligro. Al final del combate, no te noquea el rival... te desplomas por tu propio agotamiento.</w:t>
      </w:r>
    </w:p>
    <w:p>
      <w:pPr>
        <w:spacing w:line="300" w:lineRule="auto" w:after="100"/>
        <w:ind w:firstLine="403"/>
      </w:pPr>
      <w:r>
        <w:rPr>
          <w:rFonts w:ascii="Georgia" w:hAnsi="Georgia"/>
          <w:color w:val="1C1C20"/>
          <w:sz w:val="22"/>
        </w:rPr>
        <w:t>Bajó los brazos con lentitud y apoyó las manos abiertas sobre sus rodillas, completamente relajado.</w:t>
      </w:r>
    </w:p>
    <w:p>
      <w:pPr>
        <w:spacing w:line="300" w:lineRule="auto" w:after="100"/>
        <w:ind w:left="259"/>
      </w:pPr>
      <w:r>
        <w:rPr>
          <w:rFonts w:ascii="Georgia" w:hAnsi="Georgia"/>
          <w:color w:val="1C1C20"/>
          <w:sz w:val="22"/>
        </w:rPr>
        <w:t>—Tus hombros están rígidos como piedras, Hoshina. Desde el primer día de clases te he visto caminar detrás de Waguri como un perro guardián que lleva semanas sin dormir. Cuidas a esa chica con la vida, y eso es respetable. Pero si sigues cargando todo el peso de su seguridad tú sola, te vas a quebrar antes de que termine el primer semestre.</w:t>
      </w:r>
    </w:p>
    <w:p>
      <w:pPr>
        <w:spacing w:line="300" w:lineRule="auto" w:after="100"/>
        <w:ind w:firstLine="403"/>
      </w:pPr>
      <w:r>
        <w:rPr>
          <w:rFonts w:ascii="Georgia" w:hAnsi="Georgia"/>
          <w:color w:val="1C1C20"/>
          <w:sz w:val="22"/>
        </w:rPr>
        <w:t>Las palabras de Lighter golpearon a Subaru con una precisión más demoledora que cualquier puñetazo.</w:t>
      </w:r>
    </w:p>
    <w:p>
      <w:pPr>
        <w:spacing w:line="300" w:lineRule="auto" w:after="100"/>
        <w:ind w:firstLine="403"/>
      </w:pPr>
      <w:r>
        <w:rPr>
          <w:rFonts w:ascii="Georgia" w:hAnsi="Georgia"/>
          <w:color w:val="1C1C20"/>
          <w:sz w:val="22"/>
        </w:rPr>
        <w:t>La coraza de hielo que siempre envolvía su pecho se resquebrajó por una fisura invisible. Apretó las telas de su yukata sobre sus muslos, sintiendo una punzada de angustia acumulada que jamás se había permitido admitir frente a nadie.</w:t>
      </w:r>
    </w:p>
    <w:p>
      <w:pPr>
        <w:spacing w:line="300" w:lineRule="auto" w:after="100"/>
        <w:ind w:left="259"/>
      </w:pPr>
      <w:r>
        <w:rPr>
          <w:rFonts w:ascii="Georgia" w:hAnsi="Georgia"/>
          <w:color w:val="1C1C20"/>
          <w:sz w:val="22"/>
        </w:rPr>
        <w:t>—Kaoruko es... demasiado pura para este mundo —confesó Subaru, y por primera vez, su voz perdió la frialdad y tembló con una fragilidad genuina—. Cree que todas las personas son buenas. Confía en extraños con solo ver una sonrisa. Si yo no estoy atenta a cada paso que da, a cada sombra que se le acerca... alguien la va a lastimar. No puedo permitirme pestañear. No puedo.</w:t>
      </w:r>
    </w:p>
    <w:p>
      <w:pPr>
        <w:spacing w:line="300" w:lineRule="auto" w:after="100"/>
        <w:ind w:firstLine="403"/>
      </w:pPr>
      <w:r>
        <w:rPr>
          <w:rFonts w:ascii="Georgia" w:hAnsi="Georgia"/>
          <w:color w:val="1C1C20"/>
          <w:sz w:val="22"/>
        </w:rPr>
        <w:t>Lighter la escuchó en silencio, sin interrumpirla, sin burlarse, sin quitarle valor a su dolor.</w:t>
      </w:r>
    </w:p>
    <w:p>
      <w:pPr>
        <w:spacing w:line="300" w:lineRule="auto" w:after="100"/>
        <w:ind w:firstLine="403"/>
      </w:pPr>
      <w:r>
        <w:rPr>
          <w:rFonts w:ascii="Georgia" w:hAnsi="Georgia"/>
          <w:color w:val="1C1C20"/>
          <w:sz w:val="22"/>
        </w:rPr>
        <w:t>Volvió a sacar su chisquero del bolsillo, frotó la rueda de pedernal y encendió de nuevo la pequeña llama dorada. Extendió la mano hacia el centro del mirador, dejando que el calor suave templara el aire frío que los separaba.</w:t>
      </w:r>
    </w:p>
    <w:p>
      <w:pPr>
        <w:spacing w:line="300" w:lineRule="auto" w:after="100"/>
        <w:ind w:left="259"/>
      </w:pPr>
      <w:r>
        <w:rPr>
          <w:rFonts w:ascii="Georgia" w:hAnsi="Georgia"/>
          <w:color w:val="1C1C20"/>
          <w:sz w:val="22"/>
        </w:rPr>
        <w:t>—Mi nombre es Lighter —dijo él en voz baja, con una calma que transmitía una seguridad inquebrantable—. En mi tierra, los niños que nacen con afinidad al fuego suelen querer ser antorchas gigantes o volcanes. Quieren quemarlo todo para demostrar que son fuertes. Yo nunca quise eso. El fuego no solo sirve para incinerar enemigos. Una chispa pequeña... un fuego leve... sirve para alumbrar en la oscuridad más cerrada y calentar a los que tienen frío sin quemarles la piel.</w:t>
      </w:r>
    </w:p>
    <w:p>
      <w:pPr>
        <w:spacing w:line="300" w:lineRule="auto" w:after="100"/>
        <w:ind w:firstLine="403"/>
      </w:pPr>
      <w:r>
        <w:rPr>
          <w:rFonts w:ascii="Georgia" w:hAnsi="Georgia"/>
          <w:color w:val="1C1C20"/>
          <w:sz w:val="22"/>
        </w:rPr>
        <w:t>Subaru contempló la danza dorada de la llama. El reflejo del fuego brilló en sus ojos verdes, reflejando una calidez que llevaba años sin sentir.</w:t>
      </w:r>
    </w:p>
    <w:p>
      <w:pPr>
        <w:spacing w:line="300" w:lineRule="auto" w:after="100"/>
        <w:ind w:left="259"/>
      </w:pPr>
      <w:r>
        <w:rPr>
          <w:rFonts w:ascii="Georgia" w:hAnsi="Georgia"/>
          <w:color w:val="1C1C20"/>
          <w:sz w:val="22"/>
        </w:rPr>
        <w:t>—Silva tiene puños de acero y partiría montañas antes de dejar que alguien toque a Waguri —continuó Lighter con convicción tranquila—. Caesar es una líder salvaje, pero cuidaría de cualquiera de nosotros como si fuéramos su propia sangre. Ken es un cabeza hueca, pero saltó a comerse una explosión de metralla hoy solo para que Burnice no se chamuscara un mechón. Y tú... tú eres la sombra que la cuida desde atrás. Pero no estás sola en el cuadrilátero, Hoshina. Esta clase está llena de monstruos y brutos, sí... pero ninguno de ellos va a dejar que lastimen a tu amiga. Y lo más importante: ninguno de ellos va a lastimarte a ti.</w:t>
      </w:r>
    </w:p>
    <w:p>
      <w:pPr>
        <w:spacing w:line="300" w:lineRule="auto" w:after="100"/>
        <w:ind w:firstLine="403"/>
      </w:pPr>
      <w:r>
        <w:rPr>
          <w:rFonts w:ascii="Georgia" w:hAnsi="Georgia"/>
          <w:color w:val="1C1C20"/>
          <w:sz w:val="22"/>
        </w:rPr>
        <w:t>Lighter cerró la tapa del chisquero con un chasquido suave, guardándolo de nuevo.</w:t>
      </w:r>
    </w:p>
    <w:p>
      <w:pPr>
        <w:spacing w:line="300" w:lineRule="auto" w:after="100"/>
        <w:ind w:left="259"/>
      </w:pPr>
      <w:r>
        <w:rPr>
          <w:rFonts w:ascii="Georgia" w:hAnsi="Georgia"/>
          <w:color w:val="1C1C20"/>
          <w:sz w:val="22"/>
        </w:rPr>
        <w:t>—Puedes bajar los puños de vez en cuando. Nadie te va a golpear en la nuca mientras estemos aquí.</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Subaru Hoshina se quedó inmóvil en el banco.</w:t>
      </w:r>
    </w:p>
    <w:p>
      <w:pPr>
        <w:spacing w:line="300" w:lineRule="auto" w:after="100"/>
        <w:ind w:firstLine="403"/>
      </w:pPr>
      <w:r>
        <w:rPr>
          <w:rFonts w:ascii="Georgia" w:hAnsi="Georgia"/>
          <w:color w:val="1C1C20"/>
          <w:sz w:val="22"/>
        </w:rPr>
        <w:t>Sintió cómo la pesadez asfixiante que le oprimía el esternón comenzaba a disolverse como la escarcha bajo un rayo de sol matutino. Por primera vez en meses, sus hombros descendieron dos centímetros. Soltó un suspiro largo y tembloroso, dejando escapar el aire viciado que llevaba conteniendo toda la noche.</w:t>
      </w:r>
    </w:p>
    <w:p>
      <w:pPr>
        <w:spacing w:line="300" w:lineRule="auto" w:after="100"/>
        <w:ind w:firstLine="403"/>
      </w:pPr>
      <w:r>
        <w:rPr>
          <w:rFonts w:ascii="Georgia" w:hAnsi="Georgia"/>
          <w:color w:val="1C1C20"/>
          <w:sz w:val="22"/>
        </w:rPr>
        <w:t>Miró al chico de las gafas de sol. No había intentado acercársele físicamente, no había invadido su espacio personal ni había pedido nada a cambio de sus palabras. Había sido simplemente eso: un fuego leve, un calor tranquilo y respetuoso que le devolvió la serenidad sin exigirle rendirse.</w:t>
      </w:r>
    </w:p>
    <w:p>
      <w:pPr>
        <w:spacing w:line="300" w:lineRule="auto" w:after="100"/>
        <w:ind w:firstLine="403"/>
      </w:pPr>
      <w:r>
        <w:rPr>
          <w:rFonts w:ascii="Georgia" w:hAnsi="Georgia"/>
          <w:color w:val="1C1C20"/>
          <w:sz w:val="22"/>
        </w:rPr>
        <w:t>En los labios de Subaru, habitualmente sellados por una línea severa y desdeñosa, se dibujó una pequeña sonrisa. Fue un gesto diminuto, casi imperceptible, pero cargado de una belleza sincera que iluminó sus facciones plateadas.</w:t>
      </w:r>
    </w:p>
    <w:p>
      <w:pPr>
        <w:spacing w:line="300" w:lineRule="auto" w:after="100"/>
        <w:ind w:left="259"/>
      </w:pPr>
      <w:r>
        <w:rPr>
          <w:rFonts w:ascii="Georgia" w:hAnsi="Georgia"/>
          <w:color w:val="1C1C20"/>
          <w:sz w:val="22"/>
        </w:rPr>
        <w:t>—Eres bastante hablador para ser un tipo rudo de las tierras fronterizas —murmuró ella, con un tono suave que jamás había empleado con nadie que no fuera Kaoruko.</w:t>
      </w:r>
    </w:p>
    <w:p>
      <w:pPr>
        <w:spacing w:line="300" w:lineRule="auto" w:after="100"/>
        <w:ind w:left="259"/>
      </w:pPr>
      <w:r>
        <w:rPr>
          <w:rFonts w:ascii="Georgia" w:hAnsi="Georgia"/>
          <w:color w:val="1C1C20"/>
          <w:sz w:val="22"/>
        </w:rPr>
        <w:t>—Los golpes duelen menos cuando sabes de qué estás hablando —bromeó Lighter con una sonrisa relajada, colocándose las gafas de sol sobre la coronilla—. Además, me caes bien. Tienes el espíritu de una peleadora callejera.</w:t>
      </w:r>
    </w:p>
    <w:p>
      <w:pPr>
        <w:spacing w:line="300" w:lineRule="auto" w:after="100"/>
        <w:ind w:left="259"/>
      </w:pPr>
      <w:r>
        <w:rPr>
          <w:rFonts w:ascii="Georgia" w:hAnsi="Georgia"/>
          <w:color w:val="1C1C20"/>
          <w:sz w:val="22"/>
        </w:rPr>
        <w:t>—No soy una peleadora callejera —replicó ella, fingiendo ofensa, aunque el brillo en sus ojos delataba su diversión.</w:t>
      </w:r>
    </w:p>
    <w:p>
      <w:pPr>
        <w:spacing w:line="300" w:lineRule="auto" w:after="100"/>
        <w:ind w:left="259"/>
      </w:pPr>
      <w:r>
        <w:rPr>
          <w:rFonts w:ascii="Georgia" w:hAnsi="Georgia"/>
          <w:color w:val="1C1C20"/>
          <w:sz w:val="22"/>
        </w:rPr>
        <w:t>—Lo que digas, señorita hielo. Pero será mejor que volvamos. Si te quedas aquí afuera mucho más tiempo, Waguri va a mandar a Silva a derribar el bosque buscándote.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Ambos descendieron juntos los peldaños de cedro y recorrieron el sendero de bambú de regreso al pabellón principal.</w:t>
      </w:r>
    </w:p>
    <w:p>
      <w:pPr>
        <w:spacing w:line="300" w:lineRule="auto" w:after="100"/>
        <w:ind w:firstLine="403"/>
      </w:pPr>
      <w:r>
        <w:rPr>
          <w:rFonts w:ascii="Georgia" w:hAnsi="Georgia"/>
          <w:color w:val="1C1C20"/>
          <w:sz w:val="22"/>
        </w:rPr>
        <w:t>Cuando cruzaron las puertas corredizas de la suite real, el bullicio seguía en su apogeo. Kaoruko levantó la mirada desde una mesa baja y sus grandes ojos oscuros se iluminaron al ver a su amiga.</w:t>
      </w:r>
    </w:p>
    <w:p>
      <w:pPr>
        <w:spacing w:line="300" w:lineRule="auto" w:after="100"/>
        <w:ind w:left="259"/>
      </w:pPr>
      <w:r>
        <w:rPr>
          <w:rFonts w:ascii="Georgia" w:hAnsi="Georgia"/>
          <w:color w:val="1C1C20"/>
          <w:sz w:val="22"/>
        </w:rPr>
        <w:t>—¡Subaru-chan! —exclamó la chica azabache, corriendo hacia ella con una bandeja pequeña en las manos—. ¡Te estaba buscando! Te guardé dos pastelillos de judía dulce antes de que Ken y Natsuki se los comieran todos. ¿Dónde estabas?</w:t>
      </w:r>
    </w:p>
    <w:p>
      <w:pPr>
        <w:spacing w:line="300" w:lineRule="auto" w:after="100"/>
        <w:ind w:firstLine="403"/>
      </w:pPr>
      <w:r>
        <w:rPr>
          <w:rFonts w:ascii="Georgia" w:hAnsi="Georgia"/>
          <w:color w:val="1C1C20"/>
          <w:sz w:val="22"/>
        </w:rPr>
        <w:t>Subaru no retrocedió. No miró con desconfianza a los chicos que reían a pocos metros ni apretó los puños.</w:t>
      </w:r>
    </w:p>
    <w:p>
      <w:pPr>
        <w:spacing w:line="300" w:lineRule="auto" w:after="100"/>
        <w:ind w:firstLine="403"/>
      </w:pPr>
      <w:r>
        <w:rPr>
          <w:rFonts w:ascii="Georgia" w:hAnsi="Georgia"/>
          <w:color w:val="1C1C20"/>
          <w:sz w:val="22"/>
        </w:rPr>
        <w:t>Aceptó el pastelillo con una mano firme y acarició suavemente el hombro de Kaoruko con la otra.</w:t>
      </w:r>
    </w:p>
    <w:p>
      <w:pPr>
        <w:spacing w:line="300" w:lineRule="auto" w:after="100"/>
        <w:ind w:left="259"/>
      </w:pPr>
      <w:r>
        <w:rPr>
          <w:rFonts w:ascii="Georgia" w:hAnsi="Georgia"/>
          <w:color w:val="1C1C20"/>
          <w:sz w:val="22"/>
        </w:rPr>
        <w:t>—Solo estaba tomando un poco de aire fresco —respondió con una serenidad que dejó a Kaoruko gratamente sorprendida—. Gracias por guardármelo, Kaoruko. Huele delicioso.</w:t>
      </w:r>
    </w:p>
    <w:p>
      <w:pPr>
        <w:spacing w:line="300" w:lineRule="auto" w:after="100"/>
        <w:ind w:firstLine="403"/>
      </w:pPr>
      <w:r>
        <w:rPr>
          <w:rFonts w:ascii="Georgia" w:hAnsi="Georgia"/>
          <w:color w:val="1C1C20"/>
          <w:sz w:val="22"/>
        </w:rPr>
        <w:t>Al otro lado de la sala, Lighter se acercó a la mesa de los Hijos de Calydon y se dejó caer en un cojín junto a Caesar, levantando una taza de té caliente.</w:t>
      </w:r>
    </w:p>
    <w:p>
      <w:pPr>
        <w:spacing w:line="300" w:lineRule="auto" w:after="100"/>
        <w:ind w:firstLine="403"/>
      </w:pPr>
      <w:r>
        <w:rPr>
          <w:rFonts w:ascii="Georgia" w:hAnsi="Georgia"/>
          <w:color w:val="1C1C20"/>
          <w:sz w:val="22"/>
        </w:rPr>
        <w:t>A través del vapor de las tazas y el murmullo de las risas de la Clase F-2, las miradas de Subaru Hoshina y Lighter se cruzaron durante una fracción de segundo.</w:t>
      </w:r>
    </w:p>
    <w:p>
      <w:pPr>
        <w:spacing w:line="300" w:lineRule="auto" w:after="100"/>
        <w:ind w:firstLine="403"/>
      </w:pPr>
      <w:r>
        <w:rPr>
          <w:rFonts w:ascii="Georgia" w:hAnsi="Georgia"/>
          <w:color w:val="1C1C20"/>
          <w:sz w:val="22"/>
        </w:rPr>
        <w:t>Lighter alzó ligeramente su taza en un saludo silencioso y cómplice.</w:t>
      </w:r>
    </w:p>
    <w:p>
      <w:pPr>
        <w:spacing w:line="300" w:lineRule="auto" w:after="100"/>
        <w:ind w:firstLine="403"/>
      </w:pPr>
      <w:r>
        <w:rPr>
          <w:rFonts w:ascii="Georgia" w:hAnsi="Georgia"/>
          <w:color w:val="1C1C20"/>
          <w:sz w:val="22"/>
        </w:rPr>
        <w:t>Subaru no apartó los ojos. Hizo un leve gesto afirmativo con la cabeza, permitiendo que una chispa cálida y secreta encendiera en su interior el inicio de una confianza nueva.</w:t>
      </w:r>
    </w:p>
    <w:p>
      <w:pPr>
        <w:spacing w:line="300" w:lineRule="auto" w:after="100"/>
        <w:ind w:firstLine="403"/>
      </w:pPr>
      <w:r>
        <w:rPr>
          <w:rFonts w:ascii="Georgia" w:hAnsi="Georgia"/>
          <w:color w:val="1C1C20"/>
          <w:sz w:val="22"/>
        </w:rPr>
        <w:t>El hielo que protegía su corazón no se había derretido por completo, pero la escarcha ya no ardía de dolor.</w:t>
      </w:r>
    </w:p>
    <w:p>
      <w:pPr>
        <w:spacing w:line="300" w:lineRule="auto" w:after="100"/>
        <w:ind w:firstLine="403"/>
      </w:pPr>
      <w:r>
        <w:rPr>
          <w:rFonts w:ascii="Georgia" w:hAnsi="Georgia"/>
          <w:color w:val="1C1C20"/>
          <w:sz w:val="22"/>
        </w:rPr>
        <w:t>Una llama suave había comenzado a arder en la noche de las aguas termales, y por primera vez desde que pisó los terrenos de Solaria, Subaru Hoshina sintió que no estaba sola para enfrentar las batallas que estaban por venir.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