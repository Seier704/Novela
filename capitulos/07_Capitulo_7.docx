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7</w:t>
        <w:br/>
      </w:r>
      <w:r>
        <w:rPr>
          <w:rFonts w:ascii="Georgia" w:hAnsi="Georgia"/>
          <w:b/>
          <w:color w:val="1E192D"/>
          <w:sz w:val="40"/>
        </w:rPr>
        <w:t>La Dama de Hielo y el Festín</w:t>
      </w:r>
    </w:p>
    <w:p>
      <w:pPr>
        <w:spacing w:line="300" w:lineRule="auto" w:after="100"/>
        <w:ind w:firstLine="403"/>
      </w:pPr>
      <w:r>
        <w:rPr>
          <w:rFonts w:ascii="Georgia" w:hAnsi="Georgia"/>
          <w:color w:val="1C1C20"/>
          <w:sz w:val="22"/>
        </w:rPr>
        <w:t>Tomamos el sendero principal que conectaba los patios de entrenamiento con los portones de salida de la academia.</w:t>
      </w:r>
    </w:p>
    <w:p>
      <w:pPr>
        <w:spacing w:line="300" w:lineRule="auto" w:after="100"/>
        <w:ind w:firstLine="403"/>
      </w:pPr>
      <w:r>
        <w:rPr>
          <w:rFonts w:ascii="Georgia" w:hAnsi="Georgia"/>
          <w:color w:val="1C1C20"/>
          <w:sz w:val="22"/>
        </w:rPr>
        <w:t>El sol del mediodía templaba los adoquines mientras Ken no paraba de hablar sobre los tipos de carne que pensaba devorar, haciendo que Kaoruko riera con disimulo y Subaru negara con la cabeza.</w:t>
      </w:r>
    </w:p>
    <w:p>
      <w:pPr>
        <w:spacing w:line="300" w:lineRule="auto" w:after="100"/>
        <w:ind w:firstLine="403"/>
      </w:pPr>
      <w:r>
        <w:rPr>
          <w:rFonts w:ascii="Georgia" w:hAnsi="Georgia"/>
          <w:color w:val="1C1C20"/>
          <w:sz w:val="22"/>
        </w:rPr>
        <w:t>Estábamos a punto de cruzar bajo la arcada de mármol que daba a la avenida exterior cuando una figura esbelta apareció doblando por el jardín de los sauces.</w:t>
      </w:r>
    </w:p>
    <w:p>
      <w:pPr>
        <w:spacing w:line="300" w:lineRule="auto" w:after="100"/>
        <w:ind w:firstLine="403"/>
      </w:pPr>
      <w:r>
        <w:rPr>
          <w:rFonts w:ascii="Georgia" w:hAnsi="Georgia"/>
          <w:color w:val="1C1C20"/>
          <w:sz w:val="22"/>
        </w:rPr>
        <w:t>Melena plateada lacia cayendo como hilos de luna, orejas puntiagudas asomando con elegancia aristocrática y un porte altivo e impecable. Vestía una blusa de seda blanca con bordados de escarcha y una falda oscura que acentuaba sus largas piernas.</w:t>
      </w:r>
    </w:p>
    <w:p>
      <w:pPr>
        <w:spacing w:line="300" w:lineRule="auto" w:after="100"/>
        <w:ind w:firstLine="403"/>
      </w:pPr>
      <w:r>
        <w:rPr>
          <w:rFonts w:ascii="Georgia" w:hAnsi="Georgia"/>
          <w:color w:val="1C1C20"/>
          <w:sz w:val="22"/>
        </w:rPr>
        <w:t>Elysea de Vane.</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Al vernos venir, la elfa aminoró el paso. Sus ojos azul zafiro recorrieron al grupo con una mezcla de sorpresa y curiosidad analítica, deteniéndose especialmente en mí.</w:t>
      </w:r>
    </w:p>
    <w:p>
      <w:pPr>
        <w:spacing w:line="300" w:lineRule="auto" w:after="100"/>
        <w:ind w:left="259"/>
      </w:pPr>
      <w:r>
        <w:rPr>
          <w:rFonts w:ascii="Georgia" w:hAnsi="Georgia"/>
          <w:color w:val="1C1C20"/>
          <w:sz w:val="22"/>
        </w:rPr>
        <w:t>—Vaya, pero si es el salvaje de la frontera —dijo con su voz melodiosa pero cargada de esa ironía aristocrática que parecía salirle natural—. No esperaba verte paseando tan tranquilo un sábado por la mañana.</w:t>
      </w:r>
    </w:p>
    <w:p>
      <w:pPr>
        <w:spacing w:line="300" w:lineRule="auto" w:after="100"/>
        <w:ind w:left="259"/>
      </w:pPr>
      <w:r>
        <w:rPr>
          <w:rFonts w:ascii="Georgia" w:hAnsi="Georgia"/>
          <w:color w:val="1C1C20"/>
          <w:sz w:val="22"/>
        </w:rPr>
        <w:t>—Vane —saludé con un leve cabeceo, sin detenerme más que un par de pasos frente a ella—. Veo que el frío de la Clase A te acompaña hasta en los días soleados.</w:t>
      </w:r>
    </w:p>
    <w:p>
      <w:pPr>
        <w:spacing w:line="300" w:lineRule="auto" w:after="100"/>
        <w:ind w:firstLine="403"/>
      </w:pPr>
      <w:r>
        <w:rPr>
          <w:rFonts w:ascii="Georgia" w:hAnsi="Georgia"/>
          <w:color w:val="1C1C20"/>
          <w:sz w:val="22"/>
        </w:rPr>
        <w:t>Una leve sonrisa burlona asomó en la comisura de sus labios.</w:t>
      </w:r>
    </w:p>
    <w:p>
      <w:pPr>
        <w:spacing w:line="300" w:lineRule="auto" w:after="100"/>
        <w:ind w:left="259"/>
      </w:pPr>
      <w:r>
        <w:rPr>
          <w:rFonts w:ascii="Georgia" w:hAnsi="Georgia"/>
          <w:color w:val="1C1C20"/>
          <w:sz w:val="22"/>
        </w:rPr>
        <w:t>—Alguien tiene que mantener la compostura en esta academia. Por cierto... no tuve oportunidad de decírtelo antes, pero vi tu desempeño en la prueba física del circuito militar.</w:t>
      </w:r>
    </w:p>
    <w:p>
      <w:pPr>
        <w:spacing w:line="300" w:lineRule="auto" w:after="100"/>
        <w:ind w:left="259"/>
      </w:pPr>
      <w:r>
        <w:rPr>
          <w:rFonts w:ascii="Georgia" w:hAnsi="Georgia"/>
          <w:color w:val="1C1C20"/>
          <w:sz w:val="22"/>
        </w:rPr>
        <w:t>—¿Ah, sí?</w:t>
      </w:r>
    </w:p>
    <w:p>
      <w:pPr>
        <w:spacing w:line="300" w:lineRule="auto" w:after="100"/>
        <w:ind w:left="259"/>
      </w:pPr>
      <w:r>
        <w:rPr>
          <w:rFonts w:ascii="Georgia" w:hAnsi="Georgia"/>
          <w:color w:val="1C1C20"/>
          <w:sz w:val="22"/>
        </w:rPr>
        <w:t>—Destrozar el pilar de impacto de un solo golpe directo sin usar báculo ni encantamiento... —Elysea cruzó los brazos bajo su busto generoso, alzando una ceja plateada—. Y luego dejar a ese idiota de Beaumont inconsciente en dos segundos. Debo admitir que fue sorprendentemente eficiente, incluso si carece por completo de elegancia.</w:t>
      </w:r>
    </w:p>
    <w:p>
      <w:pPr>
        <w:spacing w:line="300" w:lineRule="auto" w:after="100"/>
        <w:ind w:left="259"/>
      </w:pPr>
      <w:r>
        <w:rPr>
          <w:rFonts w:ascii="Georgia" w:hAnsi="Georgia"/>
          <w:color w:val="1C1C20"/>
          <w:sz w:val="22"/>
        </w:rPr>
        <w:t>—¡¿Verdad que fue increíble?! —intervino Ken con una carcajada amplia, dando un paso al frente sin la menor timidez frente a una noble de la Clase A—. ¡Y hoy casi me quema un brazo intentando controlar el fuego en el entrenamiento!</w:t>
      </w:r>
    </w:p>
    <w:p>
      <w:pPr>
        <w:spacing w:line="300" w:lineRule="auto" w:after="100"/>
        <w:ind w:firstLine="403"/>
      </w:pPr>
      <w:r>
        <w:rPr>
          <w:rFonts w:ascii="Georgia" w:hAnsi="Georgia"/>
          <w:color w:val="1C1C20"/>
          <w:sz w:val="22"/>
        </w:rPr>
        <w:t>Elysea parpadeó desconcertada ante la energía ruidosa de Ken y miró a los demás.</w:t>
      </w:r>
    </w:p>
    <w:p>
      <w:pPr>
        <w:spacing w:line="300" w:lineRule="auto" w:after="100"/>
        <w:ind w:left="259"/>
      </w:pPr>
      <w:r>
        <w:rPr>
          <w:rFonts w:ascii="Georgia" w:hAnsi="Georgia"/>
          <w:color w:val="1C1C20"/>
          <w:sz w:val="22"/>
        </w:rPr>
        <w:t>—Ellos son mis compañeros de clase —dije, haciendo las presentaciones con calma—. Ken, Kaoruko Waguri y Subaru Hoshina.</w:t>
      </w:r>
    </w:p>
    <w:p>
      <w:pPr>
        <w:spacing w:line="300" w:lineRule="auto" w:after="100"/>
        <w:ind w:firstLine="403"/>
      </w:pPr>
      <w:r>
        <w:rPr>
          <w:rFonts w:ascii="Georgia" w:hAnsi="Georgia"/>
          <w:color w:val="1C1C20"/>
          <w:sz w:val="22"/>
        </w:rPr>
        <w:t>Kaoruko dio un pasito al frente y juntó sus manos tímidamente, haciendo una reverencia respetuosa.</w:t>
      </w:r>
    </w:p>
    <w:p>
      <w:pPr>
        <w:spacing w:line="300" w:lineRule="auto" w:after="100"/>
        <w:ind w:left="259"/>
      </w:pPr>
      <w:r>
        <w:rPr>
          <w:rFonts w:ascii="Georgia" w:hAnsi="Georgia"/>
          <w:color w:val="1C1C20"/>
          <w:sz w:val="22"/>
        </w:rPr>
        <w:t>—E-Es un honor conocerla, señorita Vane... he escuchado mucho sobre su talento con la magia de hielo.</w:t>
      </w:r>
    </w:p>
    <w:p>
      <w:pPr>
        <w:spacing w:line="300" w:lineRule="auto" w:after="100"/>
        <w:ind w:firstLine="403"/>
      </w:pPr>
      <w:r>
        <w:rPr>
          <w:rFonts w:ascii="Georgia" w:hAnsi="Georgia"/>
          <w:color w:val="1C1C20"/>
          <w:sz w:val="22"/>
        </w:rPr>
        <w:t>Subaru, en cambio, se limitó a una inclinación formal y reservada, con sus ojos verdes evaluándola con cautela.</w:t>
      </w:r>
    </w:p>
    <w:p>
      <w:pPr>
        <w:spacing w:line="300" w:lineRule="auto" w:after="100"/>
        <w:ind w:left="259"/>
      </w:pPr>
      <w:r>
        <w:rPr>
          <w:rFonts w:ascii="Georgia" w:hAnsi="Georgia"/>
          <w:color w:val="1C1C20"/>
          <w:sz w:val="22"/>
        </w:rPr>
        <w:t>—De la Casa Vane... un gusto.</w:t>
      </w:r>
    </w:p>
    <w:p>
      <w:pPr>
        <w:spacing w:line="300" w:lineRule="auto" w:after="100"/>
        <w:ind w:firstLine="403"/>
      </w:pPr>
      <w:r>
        <w:rPr>
          <w:rFonts w:ascii="Georgia" w:hAnsi="Georgia"/>
          <w:color w:val="1C1C20"/>
          <w:sz w:val="22"/>
        </w:rPr>
        <w:t>Elysea examinó a las dos chicas, deteniéndose un instante en la timidez dulce de Kaoruko y la mirada fría de Subaru, antes de volver a clavar sus zafiros en mí con una pizca de desconcierto.</w:t>
      </w:r>
    </w:p>
    <w:p>
      <w:pPr>
        <w:spacing w:line="300" w:lineRule="auto" w:after="100"/>
        <w:ind w:left="259"/>
      </w:pPr>
      <w:r>
        <w:rPr>
          <w:rFonts w:ascii="Georgia" w:hAnsi="Georgia"/>
          <w:color w:val="1C1C20"/>
          <w:sz w:val="22"/>
        </w:rPr>
        <w:t>—Parece que el bruto de la F-2 se ha conseguido una compañía bastante peculiar —comentó con una ceja alzada—. ¿Adónde van con tantas prisas?</w:t>
      </w:r>
    </w:p>
    <w:p>
      <w:pPr>
        <w:spacing w:line="300" w:lineRule="auto" w:after="100"/>
        <w:ind w:left="259"/>
      </w:pPr>
      <w:r>
        <w:rPr>
          <w:rFonts w:ascii="Georgia" w:hAnsi="Georgia"/>
          <w:color w:val="1C1C20"/>
          <w:sz w:val="22"/>
        </w:rPr>
        <w:t>—Vamos a la ciudad a comer —respondí sin rodeos—. Acaban de curarnos las heridas del entrenamiento y les prometí una buena comida. Si tienes hambre, puedes venir.</w:t>
      </w:r>
    </w:p>
    <w:p>
      <w:pPr>
        <w:spacing w:line="300" w:lineRule="auto" w:after="100"/>
        <w:ind w:firstLine="403"/>
      </w:pPr>
      <w:r>
        <w:rPr>
          <w:rFonts w:ascii="Georgia" w:hAnsi="Georgia"/>
          <w:color w:val="1C1C20"/>
          <w:sz w:val="22"/>
        </w:rPr>
        <w:t>La invitación directa y sin reverencias la tomó completamente por sorpresa. Por una fracción de segundo, un rubor imperceptible tiñó la punta de sus orejas plateadas, pero recuperó su compostura casi de inmediato con una risita desdeñosa.</w:t>
      </w:r>
    </w:p>
    <w:p>
      <w:pPr>
        <w:spacing w:line="300" w:lineRule="auto" w:after="100"/>
        <w:ind w:left="259"/>
      </w:pPr>
      <w:r>
        <w:rPr>
          <w:rFonts w:ascii="Georgia" w:hAnsi="Georgia"/>
          <w:color w:val="1C1C20"/>
          <w:sz w:val="22"/>
        </w:rPr>
        <w:t>—¿Comer comida callejera con la F-2? Gracias por la oferta, Silva, pero tengo asuntos de la Casa Vane que atender en la biblioteca superior —dijo, dándose media vuelta con un movimiento elegante de su cabello—. No te confíes solo por haber ganado un par de duelos menores. A partir de la próxima semana, los ejercicios interclases comenzarán de verdad.</w:t>
      </w:r>
    </w:p>
    <w:p>
      <w:pPr>
        <w:spacing w:line="300" w:lineRule="auto" w:after="100"/>
        <w:ind w:left="259"/>
      </w:pPr>
      <w:r>
        <w:rPr>
          <w:rFonts w:ascii="Georgia" w:hAnsi="Georgia"/>
          <w:color w:val="1C1C20"/>
          <w:sz w:val="22"/>
        </w:rPr>
        <w:t>—No esperaba menos de ti, Elysea —le respondí con una media sonrisa tranquila.</w:t>
      </w:r>
    </w:p>
    <w:p>
      <w:pPr>
        <w:spacing w:line="300" w:lineRule="auto" w:after="100"/>
        <w:ind w:firstLine="403"/>
      </w:pPr>
      <w:r>
        <w:rPr>
          <w:rFonts w:ascii="Georgia" w:hAnsi="Georgia"/>
          <w:color w:val="1C1C20"/>
          <w:sz w:val="22"/>
        </w:rPr>
        <w:t>Ella se detuvo un instante, mirándome de reojo con una chispa de desafío encendida en las pupilas, antes de perderse por el corredor de piedra.</w:t>
      </w:r>
    </w:p>
    <w:p>
      <w:pPr>
        <w:spacing w:before="200" w:after="200"/>
        <w:jc w:val="center"/>
      </w:pPr>
      <w:r>
        <w:rPr>
          <w:rFonts w:ascii="Georgia" w:hAnsi="Georgia"/>
          <w:color w:val="A082B4"/>
          <w:sz w:val="22"/>
        </w:rPr>
        <w:t>✦   ✦   ✦</w:t>
      </w:r>
    </w:p>
    <w:p>
      <w:pPr>
        <w:spacing w:line="300" w:lineRule="auto" w:after="100"/>
        <w:ind w:left="259"/>
      </w:pPr>
      <w:r>
        <w:rPr>
          <w:rFonts w:ascii="Georgia" w:hAnsi="Georgia"/>
          <w:color w:val="1C1C20"/>
          <w:sz w:val="22"/>
        </w:rPr>
        <w:t>—Vaya... sí que tiene una presencia imponente —murmuró Kaoruko con un suspiro de alivio en cuanto se alejó.</w:t>
      </w:r>
    </w:p>
    <w:p>
      <w:pPr>
        <w:spacing w:line="300" w:lineRule="auto" w:after="100"/>
        <w:ind w:left="259"/>
      </w:pPr>
      <w:r>
        <w:rPr>
          <w:rFonts w:ascii="Georgia" w:hAnsi="Georgia"/>
          <w:color w:val="1C1C20"/>
          <w:sz w:val="22"/>
        </w:rPr>
        <w:t>—Típica noble orgullosa —añadió Subaru, aunque con un tono menos tenso.</w:t>
      </w:r>
    </w:p>
    <w:p>
      <w:pPr>
        <w:spacing w:line="300" w:lineRule="auto" w:after="100"/>
        <w:ind w:left="259"/>
      </w:pPr>
      <w:r>
        <w:rPr>
          <w:rFonts w:ascii="Georgia" w:hAnsi="Georgia"/>
          <w:color w:val="1C1C20"/>
          <w:sz w:val="22"/>
        </w:rPr>
        <w:t>—¡Bah, da igual! ¡Lo importante es la comida! ¡Vamos, Seier, que me ruge la panza! —rugió Ken, tirándome de la manga con entusiasmo infantil.</w:t>
      </w:r>
    </w:p>
    <w:p>
      <w:pPr>
        <w:spacing w:line="300" w:lineRule="auto" w:after="100"/>
        <w:ind w:firstLine="403"/>
      </w:pPr>
      <w:r>
        <w:rPr>
          <w:rFonts w:ascii="Georgia" w:hAnsi="Georgia"/>
          <w:color w:val="1C1C20"/>
          <w:sz w:val="22"/>
        </w:rPr>
        <w:t>Cruzamos las puertas de la academia y nos adentramos en el vibrante distrito comercial de Solaria.</w:t>
      </w:r>
    </w:p>
    <w:p>
      <w:pPr>
        <w:spacing w:line="300" w:lineRule="auto" w:after="100"/>
        <w:ind w:firstLine="403"/>
      </w:pPr>
      <w:r>
        <w:rPr>
          <w:rFonts w:ascii="Georgia" w:hAnsi="Georgia"/>
          <w:color w:val="1C1C20"/>
          <w:sz w:val="22"/>
        </w:rPr>
        <w:t>Las calles estaban atestadas de gente, músicos ambulantes y puestos de mercado con aromas tentadores. Fuimos directos a una taberna espaciosa llamada *El Jabalí de Bronce*, famosa por sus parrillas a la leña.</w:t>
      </w:r>
    </w:p>
    <w:p>
      <w:pPr>
        <w:spacing w:line="300" w:lineRule="auto" w:after="100"/>
        <w:ind w:firstLine="403"/>
      </w:pPr>
      <w:r>
        <w:rPr>
          <w:rFonts w:ascii="Georgia" w:hAnsi="Georgia"/>
          <w:color w:val="1C1C20"/>
          <w:sz w:val="22"/>
        </w:rPr>
        <w:t>Pedimos una mesa amplia en la terraza.</w:t>
      </w:r>
    </w:p>
    <w:p>
      <w:pPr>
        <w:spacing w:line="300" w:lineRule="auto" w:after="100"/>
        <w:ind w:firstLine="403"/>
      </w:pPr>
      <w:r>
        <w:rPr>
          <w:rFonts w:ascii="Georgia" w:hAnsi="Georgia"/>
          <w:color w:val="1C1C20"/>
          <w:sz w:val="22"/>
        </w:rPr>
        <w:t>Cumplí mi palabra al pie de la letra: pedí dos fuentes gigantescas de costillas de cerdo asadas con especias y pan de ajo para Ken y para mí, y para Kaoruko y Subaru pedí brochetas de pollo glaseado con miel, verduras frescas y una bandeja entera de tartaletas de crema con fresas silvestres.</w:t>
      </w:r>
    </w:p>
    <w:p>
      <w:pPr>
        <w:spacing w:line="300" w:lineRule="auto" w:after="100"/>
        <w:ind w:firstLine="403"/>
      </w:pPr>
      <w:r>
        <w:rPr>
          <w:rFonts w:ascii="Georgia" w:hAnsi="Georgia"/>
          <w:color w:val="1C1C20"/>
          <w:sz w:val="22"/>
        </w:rPr>
        <w:t>El festín que siguió fue digno de recordar.</w:t>
      </w:r>
    </w:p>
    <w:p>
      <w:pPr>
        <w:spacing w:line="300" w:lineRule="auto" w:after="100"/>
        <w:ind w:firstLine="403"/>
      </w:pPr>
      <w:r>
        <w:rPr>
          <w:rFonts w:ascii="Georgia" w:hAnsi="Georgia"/>
          <w:color w:val="1C1C20"/>
          <w:sz w:val="22"/>
        </w:rPr>
        <w:t>Ken y yo comíamos como dos bestias después de una batalla, devorando la carne hasta los huesos mientras comentábamos fintas de combate y desvíos de guardia. Al otro lado de la mesa, Kaoruko saboreaba cada bocado de sus tartaletas con una expresión de felicidad tan pura que sus mejillas se teñían de carmesí a cada mordisco.</w:t>
      </w:r>
    </w:p>
    <w:p>
      <w:pPr>
        <w:spacing w:line="300" w:lineRule="auto" w:after="100"/>
        <w:ind w:firstLine="403"/>
      </w:pPr>
      <w:r>
        <w:rPr>
          <w:rFonts w:ascii="Georgia" w:hAnsi="Georgia"/>
          <w:color w:val="1C1C20"/>
          <w:sz w:val="22"/>
        </w:rPr>
        <w:t>Incluso Subaru, que al principio comía con modales medidos y distantes, no pudo resistirse al dulce de fresas y terminó sonriendo de verdad, relajando por completo la guardia frente a nosotros.</w:t>
      </w:r>
    </w:p>
    <w:p>
      <w:pPr>
        <w:spacing w:line="300" w:lineRule="auto" w:after="100"/>
        <w:ind w:left="259"/>
      </w:pPr>
      <w:r>
        <w:rPr>
          <w:rFonts w:ascii="Georgia" w:hAnsi="Georgia"/>
          <w:color w:val="1C1C20"/>
          <w:sz w:val="22"/>
        </w:rPr>
        <w:t>—De verdad... muchas gracias por esto, Seier-kun —dijo Kaoruko con una sonrisa resplandeciente, limpiándose la comisura de los labios—. Hacía mucho tiempo que no la pasaba tan bien.</w:t>
      </w:r>
    </w:p>
    <w:p>
      <w:pPr>
        <w:spacing w:line="300" w:lineRule="auto" w:after="100"/>
        <w:ind w:left="259"/>
      </w:pPr>
      <w:r>
        <w:rPr>
          <w:rFonts w:ascii="Georgia" w:hAnsi="Georgia"/>
          <w:color w:val="1C1C20"/>
          <w:sz w:val="22"/>
        </w:rPr>
        <w:t>—Sí... no estuvo nada mal, Silva —admitió Subaru en voz baja, mirando su plato vacío con satisfacción.</w:t>
      </w:r>
    </w:p>
    <w:p>
      <w:pPr>
        <w:spacing w:line="300" w:lineRule="auto" w:after="100"/>
        <w:ind w:left="259"/>
      </w:pPr>
      <w:r>
        <w:rPr>
          <w:rFonts w:ascii="Georgia" w:hAnsi="Georgia"/>
          <w:color w:val="1C1C20"/>
          <w:sz w:val="22"/>
        </w:rPr>
        <w:t>—Cuando quieran —respondí, levantando mi jarra de sidra fresca—. Mientras entrenemos duro, la comida nunca va a faltar.</w:t>
      </w:r>
    </w:p>
    <w:p>
      <w:pPr>
        <w:spacing w:line="300" w:lineRule="auto" w:after="100"/>
        <w:ind w:firstLine="403"/>
      </w:pPr>
      <w:r>
        <w:rPr>
          <w:rFonts w:ascii="Georgia" w:hAnsi="Georgia"/>
          <w:color w:val="1C1C20"/>
          <w:sz w:val="22"/>
        </w:rPr>
        <w:t>Chocamos las jarras en medio de risas.</w:t>
      </w:r>
    </w:p>
    <w:p>
      <w:pPr>
        <w:spacing w:line="300" w:lineRule="auto" w:after="100"/>
        <w:ind w:firstLine="403"/>
      </w:pPr>
      <w:r>
        <w:rPr>
          <w:rFonts w:ascii="Georgia" w:hAnsi="Georgia"/>
          <w:color w:val="1C1C20"/>
          <w:sz w:val="22"/>
        </w:rPr>
        <w:t>El camino del reencarnado recién comenzaba, pero rodeado de este grupo... sabía que ningún desafío del reino nos iba a quedar grande.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