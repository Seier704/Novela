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24</w:t>
        <w:br/>
      </w:r>
      <w:r>
        <w:rPr>
          <w:rFonts w:ascii="Georgia" w:hAnsi="Georgia"/>
          <w:b/>
          <w:color w:val="1E192D"/>
          <w:sz w:val="40"/>
        </w:rPr>
        <w:t>Impacto Devastador</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eco del rugido triunfal de Ken resonó en los muros del Gran Coliseo durante largos minutos.</w:t>
      </w:r>
    </w:p>
    <w:p>
      <w:pPr>
        <w:spacing w:line="300" w:lineRule="auto" w:after="100"/>
        <w:ind w:firstLine="403"/>
      </w:pPr>
      <w:r>
        <w:rPr>
          <w:rFonts w:ascii="Georgia" w:hAnsi="Georgia"/>
          <w:color w:val="1C1C20"/>
          <w:sz w:val="22"/>
        </w:rPr>
        <w:t>Mientras los camilleros de la guardia retiraban los restos quebrados del estoque de Julian de Montfort y trasladaban al noble inconsciente a los pabellones médicos, Ken fue escoltado hacia nuestra enfermería de campaña entre una ovación ensordecedora del público común. En las gradas altas, los nobles de la Clase A-1 contemplaban la arena con rostros desencajados; su campeón indiscutido había sido pulverizado por un chico descalzo al que consideraban escoria.</w:t>
      </w:r>
    </w:p>
    <w:p>
      <w:pPr>
        <w:spacing w:line="300" w:lineRule="auto" w:after="100"/>
        <w:ind w:firstLine="403"/>
      </w:pPr>
      <w:r>
        <w:rPr>
          <w:rFonts w:ascii="Georgia" w:hAnsi="Georgia"/>
          <w:color w:val="1C1C20"/>
          <w:sz w:val="22"/>
        </w:rPr>
        <w:t>En la enfermería, Kaoruko aplicó su magia curativa con una devoción incansable, canalizando agua tibia y esencia de lirio para cerrar los cortes en los hombros y el pecho de Ken. Burnice, sentada en el borde de la camilla sin soltarle la mano izquierda, no dejaba de pelarle uvas y regañarlo con lágrimas en los ojos por haberse dejado estampar contra el muro de piedra, mientras Ken sonreía como un bobo disfrutando de cada segundo de atención.</w:t>
      </w:r>
    </w:p>
    <w:p>
      <w:pPr>
        <w:spacing w:line="300" w:lineRule="auto" w:after="100"/>
        <w:ind w:firstLine="403"/>
      </w:pPr>
      <w:r>
        <w:rPr>
          <w:rFonts w:ascii="Georgia" w:hAnsi="Georgia"/>
          <w:color w:val="1C1C20"/>
          <w:sz w:val="22"/>
        </w:rPr>
        <w:t>Con la victoria de nuestro primer combate asegurada, los demás regresamos al palco para observar el desarrollo del resto de la jornada.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Los demás duelos individuales del primer día sirvieron como un recordatorio contundente de por qué este torneo era la cúspide militar del reino.</w:t>
      </w:r>
    </w:p>
    <w:p>
      <w:pPr>
        <w:spacing w:line="300" w:lineRule="auto" w:after="100"/>
        <w:ind w:firstLine="403"/>
      </w:pPr>
      <w:r>
        <w:rPr>
          <w:rFonts w:ascii="Georgia" w:hAnsi="Georgia"/>
          <w:color w:val="1C1C20"/>
          <w:sz w:val="22"/>
        </w:rPr>
        <w:t>La Clase B-1 demostró una disciplina implacable: su representante, un lancero rúnico con afinidad al rayo, desmanteló la guardia de un duelista de la Clase C en menos de un minuto con estocadas eléctricas que perforaban escudos de madera maciza.</w:t>
      </w:r>
    </w:p>
    <w:p>
      <w:pPr>
        <w:spacing w:line="300" w:lineRule="auto" w:after="100"/>
        <w:ind w:firstLine="403"/>
      </w:pPr>
      <w:r>
        <w:rPr>
          <w:rFonts w:ascii="Georgia" w:hAnsi="Georgia"/>
          <w:color w:val="1C1C20"/>
          <w:sz w:val="22"/>
        </w:rPr>
        <w:t>Por su parte, la temible facción nobiliaria de la Clase A-1 no tardó en buscar venganza simbólica. En el cuarto combate del día, un hechicero de fuego oscuro vinculado a la familia de Cedric barrió la arena contra un cadete de la Clase D, quemándole la armadura y arrojándolo fuera de los límites con una crueldad calculada que arrancó aplausos satisfechos de los sectores aristocráticos.</w:t>
      </w:r>
    </w:p>
    <w:p>
      <w:pPr>
        <w:spacing w:line="300" w:lineRule="auto" w:after="100"/>
        <w:ind w:firstLine="403"/>
      </w:pPr>
      <w:r>
        <w:rPr>
          <w:rFonts w:ascii="Georgia" w:hAnsi="Georgia"/>
          <w:color w:val="1C1C20"/>
          <w:sz w:val="22"/>
        </w:rPr>
        <w:t>Sin embargo, el enfrentamiento más sobrecogedor de la tarde vino de la mano de la Clase A-2.</w:t>
      </w:r>
    </w:p>
    <w:p>
      <w:pPr>
        <w:spacing w:line="300" w:lineRule="auto" w:after="100"/>
        <w:ind w:firstLine="403"/>
      </w:pPr>
      <w:r>
        <w:rPr>
          <w:rFonts w:ascii="Georgia" w:hAnsi="Georgia"/>
          <w:color w:val="1C1C20"/>
          <w:sz w:val="22"/>
        </w:rPr>
        <w:t>Cuando el anunciador proclamó el nombre de Elysea de Vane, un silencio reverencial cayó sobre el coliseo.</w:t>
      </w:r>
    </w:p>
    <w:p>
      <w:pPr>
        <w:spacing w:line="300" w:lineRule="auto" w:after="100"/>
        <w:ind w:firstLine="403"/>
      </w:pPr>
      <w:r>
        <w:rPr>
          <w:rFonts w:ascii="Georgia" w:hAnsi="Georgia"/>
          <w:color w:val="1C1C20"/>
          <w:sz w:val="22"/>
        </w:rPr>
        <w:t>La elfa de hielo descendió a la arena con una gracia gélida y perfecta, sosteniendo su estoque plateado *Escarcha Silenciosa*. Su rival, un gigante de dos metros de la Clase C armado con una maza pesada reforzada con maná de tierra, cargó contra ella bramando como una fiera salvaje.</w:t>
      </w:r>
    </w:p>
    <w:p>
      <w:pPr>
        <w:spacing w:line="300" w:lineRule="auto" w:after="100"/>
        <w:ind w:firstLine="403"/>
      </w:pPr>
      <w:r>
        <w:rPr>
          <w:rFonts w:ascii="Georgia" w:hAnsi="Georgia"/>
          <w:color w:val="1C1C20"/>
          <w:sz w:val="22"/>
        </w:rPr>
        <w:t>Elysea ni siquiera cambió la respiración.</w:t>
      </w:r>
    </w:p>
    <w:p>
      <w:pPr>
        <w:spacing w:line="300" w:lineRule="auto" w:after="100"/>
        <w:ind w:firstLine="403"/>
      </w:pPr>
      <w:r>
        <w:rPr>
          <w:rFonts w:ascii="Georgia" w:hAnsi="Georgia"/>
          <w:color w:val="1C1C20"/>
          <w:sz w:val="22"/>
        </w:rPr>
        <w:t>Con un solo desplazamiento lateral, casi como si patinara sobre una superficie de cristal invisible, esquivó la maza por una pulgada. Antes de que el arma del oponente tocara el suelo, la elfa rozó la empuñadura del bruto con el pomo de su espada:</w:t>
      </w:r>
    </w:p>
    <w:p>
      <w:pPr>
        <w:spacing w:line="300" w:lineRule="auto" w:after="100"/>
        <w:ind w:firstLine="403"/>
      </w:pPr>
      <w:r>
        <w:rPr>
          <w:rFonts w:ascii="Georgia" w:hAnsi="Georgia"/>
          <w:color w:val="1C1C20"/>
          <w:sz w:val="22"/>
        </w:rPr>
        <w:t>¡CRACK!</w:t>
      </w:r>
    </w:p>
    <w:p>
      <w:pPr>
        <w:spacing w:line="300" w:lineRule="auto" w:after="100"/>
        <w:ind w:firstLine="403"/>
      </w:pPr>
      <w:r>
        <w:rPr>
          <w:rFonts w:ascii="Georgia" w:hAnsi="Georgia"/>
          <w:color w:val="1C1C20"/>
          <w:sz w:val="22"/>
        </w:rPr>
        <w:t>Una onda de escarcha glacial estalló en el punto de impacto. En una fracción de segundo, el hielo azulado devoró la maza, los brazos y las piernas del guerrero, inmovilizándolo en una escultura de hielo congelado hasta el pecho. La pelea terminó en cuatro segundos, sin que Elysea desatara una sola gota de sudor.</w:t>
      </w:r>
    </w:p>
    <w:p>
      <w:pPr>
        <w:spacing w:line="300" w:lineRule="auto" w:after="100"/>
        <w:ind w:firstLine="403"/>
      </w:pPr>
      <w:r>
        <w:rPr>
          <w:rFonts w:ascii="Georgia" w:hAnsi="Georgia"/>
          <w:color w:val="1C1C20"/>
          <w:sz w:val="22"/>
        </w:rPr>
        <w:t>Antes de abandonar el foso de arena entre vítores ensordecedores, Elysea levantó sus ojos celestes hacia nuestro balcón. Sus labios dibujaron una media sonrisa afilada, clavando su mirada directamente en mí.</w:t>
      </w:r>
    </w:p>
    <w:p>
      <w:pPr>
        <w:spacing w:line="300" w:lineRule="auto" w:after="100"/>
        <w:ind w:left="259"/>
      </w:pPr>
      <w:r>
        <w:rPr>
          <w:rFonts w:ascii="Georgia" w:hAnsi="Georgia"/>
          <w:color w:val="1C1C20"/>
          <w:sz w:val="22"/>
        </w:rPr>
        <w:t>—Esa mujer es un témpano letal —comentó Erza a mi lado, evaluando la técnica de la elfa con ojo clínico—. Su control del maná de hielo roza la perfección imperial.</w:t>
      </w:r>
    </w:p>
    <w:p>
      <w:pPr>
        <w:spacing w:line="300" w:lineRule="auto" w:after="100"/>
        <w:ind w:left="259"/>
      </w:pPr>
      <w:r>
        <w:rPr>
          <w:rFonts w:ascii="Georgia" w:hAnsi="Georgia"/>
          <w:color w:val="1C1C20"/>
          <w:sz w:val="22"/>
        </w:rPr>
        <w:t>—Tiene buena velocidad —asintió Lighter, acomodándose las gafas oscuras—. Pero el hielo se quiebra cuando el impacto es lo bastante pesado.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Al caer la noche, la pizarra de calificaciones en los dormitorios de la Clase F-2 reflejaba un panorama fascinante.</w:t>
      </w:r>
    </w:p>
    <w:p>
      <w:pPr>
        <w:spacing w:line="300" w:lineRule="auto" w:after="100"/>
        <w:ind w:firstLine="403"/>
      </w:pPr>
      <w:r>
        <w:rPr>
          <w:rFonts w:ascii="Georgia" w:hAnsi="Georgia"/>
          <w:color w:val="1C1C20"/>
          <w:sz w:val="22"/>
        </w:rPr>
        <w:t>Gracias a la victoria aplastante de Ken, nuestra clase compartía el primer lugar de la tabla de puntos individuales junto a las Clases A-1, A-2 y B-1. Los demás grupos nos miraban ahora con un respeto teñido de temor; ya nadie se atrevía a lanzar comentarios despectivos en los comedores.</w:t>
      </w:r>
    </w:p>
    <w:p>
      <w:pPr>
        <w:spacing w:line="300" w:lineRule="auto" w:after="100"/>
        <w:ind w:firstLine="403"/>
      </w:pPr>
      <w:r>
        <w:rPr>
          <w:rFonts w:ascii="Georgia" w:hAnsi="Georgia"/>
          <w:color w:val="1C1C20"/>
          <w:sz w:val="22"/>
        </w:rPr>
        <w:t>El sorteo para el segundo día de competencia se llevó a cabo a medianoche:</w:t>
      </w:r>
    </w:p>
    <w:p>
      <w:pPr>
        <w:spacing w:line="300" w:lineRule="auto" w:after="100"/>
        <w:ind w:firstLine="403"/>
      </w:pPr>
      <w:r>
        <w:rPr>
          <w:rFonts w:ascii="Georgia" w:hAnsi="Georgia"/>
          <w:color w:val="1C1C20"/>
          <w:sz w:val="22"/>
        </w:rPr>
        <w:t>La segunda ronda de duelos individuales.</w:t>
      </w:r>
    </w:p>
    <w:p>
      <w:pPr>
        <w:spacing w:line="300" w:lineRule="auto" w:after="100"/>
        <w:ind w:left="259"/>
      </w:pPr>
      <w:r>
        <w:rPr>
          <w:rFonts w:ascii="Georgia" w:hAnsi="Georgia"/>
          <w:color w:val="1C1C20"/>
          <w:sz w:val="22"/>
        </w:rPr>
        <w:t>—Mañana nos toca contra la vanguardia pesada de la Clase B-1 —anunció Natsuki, señalando el esquema táctico en la pizarra—. Y enviarán a su peleador más destructivo: Goran von Eisenhardt. Le llaman 'La Muralla de Acero'. Mide más de dos metros, viste armadura completa de placas de hierro rúnico y maneja una maza de asedio impregnada con maná de tierra.</w:t>
      </w:r>
    </w:p>
    <w:p>
      <w:pPr>
        <w:spacing w:line="300" w:lineRule="auto" w:after="100"/>
        <w:ind w:left="259"/>
      </w:pPr>
      <w:r>
        <w:rPr>
          <w:rFonts w:ascii="Georgia" w:hAnsi="Georgia"/>
          <w:color w:val="1C1C20"/>
          <w:sz w:val="22"/>
        </w:rPr>
        <w:t>—Es un tanque diseñado para resistir asedios mágicos —analizó Erza—. Las armas convencionales rebotan en su coraza como granizo en un tejado.</w:t>
      </w:r>
    </w:p>
    <w:p>
      <w:pPr>
        <w:spacing w:line="300" w:lineRule="auto" w:after="100"/>
        <w:ind w:firstLine="403"/>
      </w:pPr>
      <w:r>
        <w:rPr>
          <w:rFonts w:ascii="Georgia" w:hAnsi="Georgia"/>
          <w:color w:val="1C1C20"/>
          <w:sz w:val="22"/>
        </w:rPr>
        <w:t>Todas las miradas en la habitación convergieron sobre mí.</w:t>
      </w:r>
    </w:p>
    <w:p>
      <w:pPr>
        <w:spacing w:line="300" w:lineRule="auto" w:after="100"/>
        <w:ind w:left="259"/>
      </w:pPr>
      <w:r>
        <w:rPr>
          <w:rFonts w:ascii="Georgia" w:hAnsi="Georgia"/>
          <w:color w:val="1C1C20"/>
          <w:sz w:val="22"/>
        </w:rPr>
        <w:t>—Silva —dijo Lighter con una sonrisa serena—. Te toca a ti subir al cuadrilátero. Si hay alguien en esta clase capaz de doblar el acero a puño limpio, eres tú.</w:t>
      </w:r>
    </w:p>
    <w:p>
      <w:pPr>
        <w:spacing w:line="300" w:lineRule="auto" w:after="100"/>
        <w:ind w:left="259"/>
      </w:pPr>
      <w:r>
        <w:rPr>
          <w:rFonts w:ascii="Georgia" w:hAnsi="Georgia"/>
          <w:color w:val="1C1C20"/>
          <w:sz w:val="22"/>
        </w:rPr>
        <w:t>—No dejes que ese noble blindado te toque con esa maza, hermano —añadió Ken con el brazo vendado en cabestrillo, pero con el pulgar en alto—. ¡Hazle sentir lo que pesa un verdadero golpe!</w:t>
      </w:r>
    </w:p>
    <w:p>
      <w:pPr>
        <w:spacing w:line="300" w:lineRule="auto" w:after="100"/>
        <w:ind w:firstLine="403"/>
      </w:pPr>
      <w:r>
        <w:rPr>
          <w:rFonts w:ascii="Georgia" w:hAnsi="Georgia"/>
          <w:color w:val="1C1C20"/>
          <w:sz w:val="22"/>
        </w:rPr>
        <w:t>Kaoruko se acercó a mi asiento en silencio. Sostenía entre sus manos una pequeña cinta de seda azul marino que había impregnado con bálsamo de romero y maná de bendición.</w:t>
      </w:r>
    </w:p>
    <w:p>
      <w:pPr>
        <w:spacing w:line="300" w:lineRule="auto" w:after="100"/>
        <w:ind w:left="259"/>
      </w:pPr>
      <w:r>
        <w:rPr>
          <w:rFonts w:ascii="Georgia" w:hAnsi="Georgia"/>
          <w:color w:val="1C1C20"/>
          <w:sz w:val="22"/>
        </w:rPr>
        <w:t>—Seier-kun... —susurró con ternura, atando la cinta alrededor de mi muñeca derecha con dedos cuidadosos—. Por favor, regresa a salvo. Sé lo fuerte que eres, pero... no te descuides.</w:t>
      </w:r>
    </w:p>
    <w:p>
      <w:pPr>
        <w:spacing w:line="300" w:lineRule="auto" w:after="100"/>
        <w:ind w:firstLine="403"/>
      </w:pPr>
      <w:r>
        <w:rPr>
          <w:rFonts w:ascii="Georgia" w:hAnsi="Georgia"/>
          <w:color w:val="1C1C20"/>
          <w:sz w:val="22"/>
        </w:rPr>
        <w:t>La miré a los ojos. Su cercanía dulce y su preocupación sincera me llenaron el pecho de una calma inquebrantable.</w:t>
      </w:r>
    </w:p>
    <w:p>
      <w:pPr>
        <w:spacing w:line="300" w:lineRule="auto" w:after="100"/>
        <w:ind w:left="259"/>
      </w:pPr>
      <w:r>
        <w:rPr>
          <w:rFonts w:ascii="Georgia" w:hAnsi="Georgia"/>
          <w:color w:val="1C1C20"/>
          <w:sz w:val="22"/>
        </w:rPr>
        <w:t>—No voy a descuidarme, Kaoruko —le prometí, acariciándole suavemente la coronilla—. Mañana ganaremos ese segundo punto.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mediodía del segundo día del torneo encontró la arena del Gran Coliseo bañada por un sol implacable.</w:t>
      </w:r>
    </w:p>
    <w:p>
      <w:pPr>
        <w:spacing w:line="300" w:lineRule="auto" w:after="100"/>
        <w:ind w:firstLine="403"/>
      </w:pPr>
      <w:r>
        <w:rPr>
          <w:rFonts w:ascii="Georgia" w:hAnsi="Georgia"/>
          <w:color w:val="1C1C20"/>
          <w:sz w:val="22"/>
        </w:rPr>
        <w:t>La expectación era el doble que la del día anterior. Los graderíos sabían que la Clase F-2 ya no era una broma, y el enfrentamiento entre la fuerza bruta de la Clase B-1 y nuestro representante había agotado las entradas de la capital.</w:t>
      </w:r>
    </w:p>
    <w:p>
      <w:pPr>
        <w:spacing w:line="300" w:lineRule="auto" w:after="100"/>
        <w:ind w:left="259"/>
      </w:pPr>
      <w:r>
        <w:rPr>
          <w:rFonts w:ascii="Georgia" w:hAnsi="Georgia"/>
          <w:color w:val="1C1C20"/>
          <w:sz w:val="22"/>
        </w:rPr>
        <w:t>—¡EN LA ESQUINA NORTE! —bramó el anunciador—. ¡El baluarte impenetrable de la Casa Eisenhardt... Goran von Eisenhardt!</w:t>
      </w:r>
    </w:p>
    <w:p>
      <w:pPr>
        <w:spacing w:line="300" w:lineRule="auto" w:after="100"/>
        <w:ind w:firstLine="403"/>
      </w:pPr>
      <w:r>
        <w:rPr>
          <w:rFonts w:ascii="Georgia" w:hAnsi="Georgia"/>
          <w:color w:val="1C1C20"/>
          <w:sz w:val="22"/>
        </w:rPr>
        <w:t>La tierra tembló cuando Goran emergió del túnel.</w:t>
      </w:r>
    </w:p>
    <w:p>
      <w:pPr>
        <w:spacing w:line="300" w:lineRule="auto" w:after="100"/>
        <w:ind w:firstLine="403"/>
      </w:pPr>
      <w:r>
        <w:rPr>
          <w:rFonts w:ascii="Georgia" w:hAnsi="Georgia"/>
          <w:color w:val="1C1C20"/>
          <w:sz w:val="22"/>
        </w:rPr>
        <w:t>Era un titán imponente, con una complexión colosal que sobrepasaba los dos metros de estatura. Estaba enfundado de pies a cabeza en una armadura pesada de placas de acero negro reforzadas con runas de maná terrestre, portando un escudo de torre rectangular en su brazo izquierdo y una maza de guerra dentada de treinta kilos en la mano derecha. Cada paso que daba dejaba una huella profunda en la arena.</w:t>
      </w:r>
    </w:p>
    <w:p>
      <w:pPr>
        <w:spacing w:line="300" w:lineRule="auto" w:after="100"/>
        <w:ind w:left="259"/>
      </w:pPr>
      <w:r>
        <w:rPr>
          <w:rFonts w:ascii="Georgia" w:hAnsi="Georgia"/>
          <w:color w:val="1C1C20"/>
          <w:sz w:val="22"/>
        </w:rPr>
        <w:t>—¡Y EN LA ESQUINA SUR! —rugió la voz mágica—. ¡El demoledor de la Clase F-2... Seier Silva!</w:t>
      </w:r>
    </w:p>
    <w:p>
      <w:pPr>
        <w:spacing w:line="300" w:lineRule="auto" w:after="100"/>
        <w:ind w:firstLine="403"/>
      </w:pPr>
      <w:r>
        <w:rPr>
          <w:rFonts w:ascii="Georgia" w:hAnsi="Georgia"/>
          <w:color w:val="1C1C20"/>
          <w:sz w:val="22"/>
        </w:rPr>
        <w:t>Descendí por las escaleras de piedra con mi paso firme y medido.</w:t>
      </w:r>
    </w:p>
    <w:p>
      <w:pPr>
        <w:spacing w:line="300" w:lineRule="auto" w:after="100"/>
        <w:ind w:firstLine="403"/>
      </w:pPr>
      <w:r>
        <w:rPr>
          <w:rFonts w:ascii="Georgia" w:hAnsi="Georgia"/>
          <w:color w:val="1C1C20"/>
          <w:sz w:val="22"/>
        </w:rPr>
        <w:t>Con mis noventa kilos de masa muscular densa repartidos en mi metro setenta y cinco de estatura, mi físico parecía compacto frente al coloso blindado. No llevaba armaduras ceremoniales, ni escudos, ni capas nobiliarias: solo mis pantalones cortos de combate reforzados, el torso desnudo cubierto por una musculatura de piedra cincelada tras diez años de Muay Thai y Jeet Kune Do, y las manos envueltas en vendajes de cuerda impregnados en polvo de hierro.</w:t>
      </w:r>
    </w:p>
    <w:p>
      <w:pPr>
        <w:spacing w:line="300" w:lineRule="auto" w:after="100"/>
        <w:ind w:firstLine="403"/>
      </w:pPr>
      <w:r>
        <w:rPr>
          <w:rFonts w:ascii="Georgia" w:hAnsi="Georgia"/>
          <w:color w:val="1C1C20"/>
          <w:sz w:val="22"/>
        </w:rPr>
        <w:t>Goran me miró desde las alturas de su yelmo de acero y soltó una carcajada gutural que resonó dentro del metal.</w:t>
      </w:r>
    </w:p>
    <w:p>
      <w:pPr>
        <w:spacing w:line="300" w:lineRule="auto" w:after="100"/>
        <w:ind w:left="259"/>
      </w:pPr>
      <w:r>
        <w:rPr>
          <w:rFonts w:ascii="Georgia" w:hAnsi="Georgia"/>
          <w:color w:val="1C1C20"/>
          <w:sz w:val="22"/>
        </w:rPr>
        <w:t>—¡¿Esto es lo que envían contra mí?! —bramó Goran, golpeando su maza contra el escudo de torre con un estruendo ensordecedor—. ¡Un enano semidesnudo sin una sola cota de malla! ¡Tus puños van a quebrarse como ramitas secas cuando toquen mi acero rúnico!</w:t>
      </w:r>
    </w:p>
    <w:p>
      <w:pPr>
        <w:spacing w:line="300" w:lineRule="auto" w:after="100"/>
        <w:ind w:firstLine="403"/>
      </w:pPr>
      <w:r>
        <w:rPr>
          <w:rFonts w:ascii="Georgia" w:hAnsi="Georgia"/>
          <w:color w:val="1C1C20"/>
          <w:sz w:val="22"/>
        </w:rPr>
        <w:t>Me coloqué en el centro de la arena, a seis metros de distancia. Bajé mi centro de gravedad, adelanté la pierna izquierda en una guardia semicerrada de intercepción y fijé la mirada en las junturas de su coraza.</w:t>
      </w:r>
    </w:p>
    <w:p>
      <w:pPr>
        <w:spacing w:line="300" w:lineRule="auto" w:after="100"/>
        <w:ind w:left="259"/>
      </w:pPr>
      <w:r>
        <w:rPr>
          <w:rFonts w:ascii="Georgia" w:hAnsi="Georgia"/>
          <w:color w:val="1C1C20"/>
          <w:sz w:val="22"/>
        </w:rPr>
        <w:t>—El acero solo protege el exterior, grandullón —respondí con mi tono grave y calmado—. Vamos a ver cómo aguanta lo que hay adentro.</w:t>
      </w:r>
    </w:p>
    <w:p>
      <w:pPr>
        <w:spacing w:line="300" w:lineRule="auto" w:after="100"/>
        <w:ind w:left="259"/>
      </w:pPr>
      <w:r>
        <w:rPr>
          <w:rFonts w:ascii="Georgia" w:hAnsi="Georgia"/>
          <w:color w:val="1C1C20"/>
          <w:sz w:val="22"/>
        </w:rPr>
        <w:t>—¡COMIENCEN! —gritó el juez.</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Goran cargó hacia adelante como un carruaje de guerra sin frenos.</w:t>
      </w:r>
    </w:p>
    <w:p>
      <w:pPr>
        <w:spacing w:line="300" w:lineRule="auto" w:after="100"/>
        <w:ind w:firstLine="403"/>
      </w:pPr>
      <w:r>
        <w:rPr>
          <w:rFonts w:ascii="Georgia" w:hAnsi="Georgia"/>
          <w:color w:val="1C1C20"/>
          <w:sz w:val="22"/>
        </w:rPr>
        <w:t>¡BOOM! ¡BOOM! ¡BOOM!</w:t>
      </w:r>
    </w:p>
    <w:p>
      <w:pPr>
        <w:spacing w:line="300" w:lineRule="auto" w:after="100"/>
        <w:ind w:firstLine="403"/>
      </w:pPr>
      <w:r>
        <w:rPr>
          <w:rFonts w:ascii="Georgia" w:hAnsi="Georgia"/>
          <w:color w:val="1C1C20"/>
          <w:sz w:val="22"/>
        </w:rPr>
        <w:t>La arena salpicaba bajo sus botas blindadas mientras levantaba su gigantesca maza con ambas manos. Descargó un golpe vertical demoledor buscando partirme en dos.</w:t>
      </w:r>
    </w:p>
    <w:p>
      <w:pPr>
        <w:spacing w:line="300" w:lineRule="auto" w:after="100"/>
        <w:ind w:firstLine="403"/>
      </w:pPr>
      <w:r>
        <w:rPr>
          <w:rFonts w:ascii="Georgia" w:hAnsi="Georgia"/>
          <w:color w:val="1C1C20"/>
          <w:sz w:val="22"/>
        </w:rPr>
        <w:t>No intenté bloquear. Con un paso oblicuo de Jeet Kune Do hacia la izquierda, me deslicé por debajo del arco del ataque. La maza impactó contra el suelo donde yo había estado un milisegundo antes, reventando las baldosas de piedra en un cráter de esquirlas y polvo.</w:t>
      </w:r>
    </w:p>
    <w:p>
      <w:pPr>
        <w:spacing w:line="300" w:lineRule="auto" w:after="100"/>
        <w:ind w:firstLine="403"/>
      </w:pPr>
      <w:r>
        <w:rPr>
          <w:rFonts w:ascii="Georgia" w:hAnsi="Georgia"/>
          <w:color w:val="1C1C20"/>
          <w:sz w:val="22"/>
        </w:rPr>
        <w:t>Aprovechando su apertura, entré en su punto ciego y solté mi primer golpe de sondeo: una patada baja de Muay Thai con la tibia de hierro directo contra la parte posterior de su rodilla blindada.</w:t>
      </w:r>
    </w:p>
    <w:p>
      <w:pPr>
        <w:spacing w:line="300" w:lineRule="auto" w:after="100"/>
        <w:ind w:firstLine="403"/>
      </w:pPr>
      <w:r>
        <w:rPr>
          <w:rFonts w:ascii="Georgia" w:hAnsi="Georgia"/>
          <w:color w:val="1C1C20"/>
          <w:sz w:val="22"/>
        </w:rPr>
        <w:t>¡CLAAAAANG!</w:t>
      </w:r>
    </w:p>
    <w:p>
      <w:pPr>
        <w:spacing w:line="300" w:lineRule="auto" w:after="100"/>
        <w:ind w:firstLine="403"/>
      </w:pPr>
      <w:r>
        <w:rPr>
          <w:rFonts w:ascii="Georgia" w:hAnsi="Georgia"/>
          <w:color w:val="1C1C20"/>
          <w:sz w:val="22"/>
        </w:rPr>
        <w:t>El impacto sonó como una campana de bronce golpeada por un mazo de asedio.</w:t>
      </w:r>
    </w:p>
    <w:p>
      <w:pPr>
        <w:spacing w:line="300" w:lineRule="auto" w:after="100"/>
        <w:ind w:firstLine="403"/>
      </w:pPr>
      <w:r>
        <w:rPr>
          <w:rFonts w:ascii="Georgia" w:hAnsi="Georgia"/>
          <w:color w:val="1C1C20"/>
          <w:sz w:val="22"/>
        </w:rPr>
        <w:t>La armadura no se rompió, pero la fuerza cinética pura de mis noventa kilos transmitida a través del hueso hizo que la pierna de Goran cediera hacia adentro, haciéndolo trastabillar dos pasos hacia el frente con un gruñido de sorpresa.</w:t>
      </w:r>
    </w:p>
    <w:p>
      <w:pPr>
        <w:spacing w:line="300" w:lineRule="auto" w:after="100"/>
        <w:ind w:left="259"/>
      </w:pPr>
      <w:r>
        <w:rPr>
          <w:rFonts w:ascii="Georgia" w:hAnsi="Georgia"/>
          <w:color w:val="1C1C20"/>
          <w:sz w:val="22"/>
        </w:rPr>
        <w:t>—¡Maldito renacuajo...! —rugió el noble, girando con furia y barriendo el aire con su escudo de torre.</w:t>
      </w:r>
    </w:p>
    <w:p>
      <w:pPr>
        <w:spacing w:line="300" w:lineRule="auto" w:after="100"/>
        <w:ind w:firstLine="403"/>
      </w:pPr>
      <w:r>
        <w:rPr>
          <w:rFonts w:ascii="Georgia" w:hAnsi="Georgia"/>
          <w:color w:val="1C1C20"/>
          <w:sz w:val="22"/>
        </w:rPr>
        <w:t>Me agaché por debajo del borde de hierro y conecté un gancho izquierdo a sus costillas de acero. Otra campana resonó, pero las runas de tierra de su peto brillaron con un resplandor ámbar, absorbiendo gran parte del impacto.</w:t>
      </w:r>
    </w:p>
    <w:p>
      <w:pPr>
        <w:spacing w:line="300" w:lineRule="auto" w:after="100"/>
        <w:ind w:firstLine="403"/>
      </w:pPr>
      <w:r>
        <w:rPr>
          <w:rFonts w:ascii="Georgia" w:hAnsi="Georgia"/>
          <w:color w:val="1C1C20"/>
          <w:sz w:val="22"/>
        </w:rPr>
        <w:t>Goran retrocedió, plantó ambos pies en la tierra y canalizó su maná con un bramido gutural:</w:t>
      </w:r>
    </w:p>
    <w:p>
      <w:pPr>
        <w:spacing w:line="300" w:lineRule="auto" w:after="100"/>
        <w:ind w:left="259"/>
      </w:pPr>
      <w:r>
        <w:rPr>
          <w:rFonts w:ascii="Georgia" w:hAnsi="Georgia"/>
          <w:color w:val="1C1C20"/>
          <w:sz w:val="22"/>
        </w:rPr>
        <w:t>—¡ARTE DE GUERRA EISENHARDT: FORTALEZA SÍSMICA!</w:t>
      </w:r>
    </w:p>
    <w:p>
      <w:pPr>
        <w:spacing w:line="300" w:lineRule="auto" w:after="100"/>
        <w:ind w:firstLine="403"/>
      </w:pPr>
      <w:r>
        <w:rPr>
          <w:rFonts w:ascii="Georgia" w:hAnsi="Georgia"/>
          <w:color w:val="1C1C20"/>
          <w:sz w:val="22"/>
        </w:rPr>
        <w:t>Una densa coraza de maná de tierra pura emergió del suelo, fusionándose con su armadura de placas. El metal negro se tornó opaco y rocoso, convirtiéndolo literalmente en una montaña andante.</w:t>
      </w:r>
    </w:p>
    <w:p>
      <w:pPr>
        <w:spacing w:line="300" w:lineRule="auto" w:after="100"/>
        <w:ind w:left="259"/>
      </w:pPr>
      <w:r>
        <w:rPr>
          <w:rFonts w:ascii="Georgia" w:hAnsi="Georgia"/>
          <w:color w:val="1C1C20"/>
          <w:sz w:val="22"/>
        </w:rPr>
        <w:t>—¡Ahora eres mío! —rugió Goran, levantando la maza envuelta en espinas de roca sólida—. ¡Golpea todo lo que quieras! ¡Ni un ariete de asedio puede moverme de aquí!</w:t>
      </w:r>
    </w:p>
    <w:p>
      <w:pPr>
        <w:spacing w:line="300" w:lineRule="auto" w:after="100"/>
        <w:ind w:firstLine="403"/>
      </w:pPr>
      <w:r>
        <w:rPr>
          <w:rFonts w:ascii="Georgia" w:hAnsi="Georgia"/>
          <w:color w:val="1C1C20"/>
          <w:sz w:val="22"/>
        </w:rPr>
        <w:t>Sonreí levemente.</w:t>
      </w:r>
    </w:p>
    <w:p>
      <w:pPr>
        <w:spacing w:line="300" w:lineRule="auto" w:after="100"/>
        <w:ind w:firstLine="403"/>
      </w:pPr>
      <w:r>
        <w:rPr>
          <w:rFonts w:ascii="Georgia" w:hAnsi="Georgia"/>
          <w:color w:val="1C1C20"/>
          <w:sz w:val="22"/>
        </w:rPr>
        <w:t>«Perfecto. Justo lo que quería», pensé.</w:t>
      </w:r>
    </w:p>
    <w:p>
      <w:pPr>
        <w:spacing w:line="300" w:lineRule="auto" w:after="100"/>
        <w:ind w:firstLine="403"/>
      </w:pPr>
      <w:r>
        <w:rPr>
          <w:rFonts w:ascii="Georgia" w:hAnsi="Georgia"/>
          <w:color w:val="1C1C20"/>
          <w:sz w:val="22"/>
        </w:rPr>
        <w:t>Cerré los ojos durante un latido y activé mi afinidad dual.</w:t>
      </w:r>
    </w:p>
    <w:p>
      <w:pPr>
        <w:spacing w:line="300" w:lineRule="auto" w:after="100"/>
        <w:ind w:firstLine="403"/>
      </w:pPr>
      <w:r>
        <w:rPr>
          <w:rFonts w:ascii="Georgia" w:hAnsi="Georgia"/>
          <w:color w:val="1C1C20"/>
          <w:sz w:val="22"/>
        </w:rPr>
        <w:t>Hacia el suelo, canalicé mi maná de **Tierra**, hundiendo mis raíces en la arena para convertir mi cuerpo en un ancla inamovible de masa absoluta. Hacia mis brazos y nudillos, comprimí mi maná de **Fuego**, no como una llamarada descontrolada en el exterior, sino concentrando el calor y la energía explosiva en el núcleo mismo de mis puños.</w:t>
      </w:r>
    </w:p>
    <w:p>
      <w:pPr>
        <w:spacing w:line="300" w:lineRule="auto" w:after="100"/>
        <w:ind w:firstLine="403"/>
      </w:pPr>
      <w:r>
        <w:rPr>
          <w:rFonts w:ascii="Georgia" w:hAnsi="Georgia"/>
          <w:color w:val="1C1C20"/>
          <w:sz w:val="22"/>
        </w:rPr>
        <w:t>La técnica de penetración interna: *Fa Jin* elemental.</w:t>
      </w:r>
    </w:p>
    <w:p>
      <w:pPr>
        <w:spacing w:line="300" w:lineRule="auto" w:after="100"/>
        <w:ind w:firstLine="403"/>
      </w:pPr>
      <w:r>
        <w:rPr>
          <w:rFonts w:ascii="Georgia" w:hAnsi="Georgia"/>
          <w:color w:val="1C1C20"/>
          <w:sz w:val="22"/>
        </w:rPr>
        <w:t>Goran descargó un barrido horizontal con la maza, buscando decapitarme.</w:t>
      </w:r>
    </w:p>
    <w:p>
      <w:pPr>
        <w:spacing w:line="300" w:lineRule="auto" w:after="100"/>
        <w:ind w:firstLine="403"/>
      </w:pPr>
      <w:r>
        <w:rPr>
          <w:rFonts w:ascii="Georgia" w:hAnsi="Georgia"/>
          <w:color w:val="1C1C20"/>
          <w:sz w:val="22"/>
        </w:rPr>
        <w:t>No retrocedí.</w:t>
      </w:r>
    </w:p>
    <w:p>
      <w:pPr>
        <w:spacing w:line="300" w:lineRule="auto" w:after="100"/>
        <w:ind w:firstLine="403"/>
      </w:pPr>
      <w:r>
        <w:rPr>
          <w:rFonts w:ascii="Georgia" w:hAnsi="Georgia"/>
          <w:color w:val="1C1C20"/>
          <w:sz w:val="22"/>
        </w:rPr>
        <w:t>Di un paso al frente penetrando directamente en su guardia interior, antes de que el mazo alcanzara la mitad de su arco. Mi antebrazo izquierdo desvió el mango del arma cerca de sus manos, anulando la palanca del golpe.</w:t>
      </w:r>
    </w:p>
    <w:p>
      <w:pPr>
        <w:spacing w:line="300" w:lineRule="auto" w:after="100"/>
        <w:ind w:firstLine="403"/>
      </w:pPr>
      <w:r>
        <w:rPr>
          <w:rFonts w:ascii="Georgia" w:hAnsi="Georgia"/>
          <w:color w:val="1C1C20"/>
          <w:sz w:val="22"/>
        </w:rPr>
        <w:t>Goran abrió los ojos desmesuradamente dentro del yelmo al verse a escasos diez centímetros de mi rostro.</w:t>
      </w:r>
    </w:p>
    <w:p>
      <w:pPr>
        <w:spacing w:line="300" w:lineRule="auto" w:after="100"/>
        <w:ind w:left="259"/>
      </w:pPr>
      <w:r>
        <w:rPr>
          <w:rFonts w:ascii="Georgia" w:hAnsi="Georgia"/>
          <w:color w:val="1C1C20"/>
          <w:sz w:val="22"/>
        </w:rPr>
        <w:t>—Se acabó el juego —le dije en un susurro.</w:t>
      </w:r>
    </w:p>
    <w:p>
      <w:pPr>
        <w:spacing w:line="300" w:lineRule="auto" w:after="100"/>
        <w:ind w:firstLine="403"/>
      </w:pPr>
      <w:r>
        <w:rPr>
          <w:rFonts w:ascii="Georgia" w:hAnsi="Georgia"/>
          <w:color w:val="1C1C20"/>
          <w:sz w:val="22"/>
        </w:rPr>
        <w:t>Planté el talón trasero en el suelo con la densidad de una montaña. Giré la cadera noventa grados, transfiriendo todo el peso de mi cuerpo hacia el frente, y descargué la palma derecha abierta contra el centro exacto de su peto de acero rúnico.</w:t>
      </w:r>
    </w:p>
    <w:p>
      <w:pPr>
        <w:spacing w:line="300" w:lineRule="auto" w:after="100"/>
        <w:ind w:firstLine="403"/>
      </w:pPr>
      <w:r>
        <w:rPr>
          <w:rFonts w:ascii="Georgia" w:hAnsi="Georgia"/>
          <w:color w:val="1C1C20"/>
          <w:sz w:val="22"/>
        </w:rPr>
        <w:t>No fue un empujón.</w:t>
      </w:r>
    </w:p>
    <w:p>
      <w:pPr>
        <w:spacing w:line="300" w:lineRule="auto" w:after="100"/>
        <w:ind w:firstLine="403"/>
      </w:pPr>
      <w:r>
        <w:rPr>
          <w:rFonts w:ascii="Georgia" w:hAnsi="Georgia"/>
          <w:color w:val="1C1C20"/>
          <w:sz w:val="22"/>
        </w:rPr>
        <w:t>Fue un golpe de pulgada: una explosión milimétrica de fuerza concentrada donde el maná de tierra fijó la armadura y el maná de fuego detonó la onda de choque hacia el interior de sus órganos.</w:t>
      </w:r>
    </w:p>
    <w:p>
      <w:pPr>
        <w:spacing w:line="300" w:lineRule="auto" w:after="100"/>
        <w:ind w:firstLine="403"/>
      </w:pPr>
      <w:r>
        <w:rPr>
          <w:rFonts w:ascii="Georgia" w:hAnsi="Georgia"/>
          <w:color w:val="1C1C20"/>
          <w:sz w:val="22"/>
        </w:rPr>
        <w:t>¡¡¡KRA-BOOOOOOOOOOOOOM!!!</w:t>
      </w:r>
    </w:p>
    <w:p>
      <w:pPr>
        <w:spacing w:line="300" w:lineRule="auto" w:after="100"/>
        <w:ind w:firstLine="403"/>
      </w:pPr>
      <w:r>
        <w:rPr>
          <w:rFonts w:ascii="Georgia" w:hAnsi="Georgia"/>
          <w:color w:val="1C1C20"/>
          <w:sz w:val="22"/>
        </w:rPr>
        <w:t>El sonido no fue metálico. Fue un crujido sordo, profundo y visceral, como un trueno subterráneo reventando las entrañas de una caverna.</w:t>
      </w:r>
    </w:p>
    <w:p>
      <w:pPr>
        <w:spacing w:line="300" w:lineRule="auto" w:after="100"/>
        <w:ind w:firstLine="403"/>
      </w:pPr>
      <w:r>
        <w:rPr>
          <w:rFonts w:ascii="Georgia" w:hAnsi="Georgia"/>
          <w:color w:val="1C1C20"/>
          <w:sz w:val="22"/>
        </w:rPr>
        <w:t>Una onda de choque circular de humo y calor brotó de la espalda de Goran, reventando las correas de cuero y los remaches de hierro de su coraza posterior hacia el exterior.</w:t>
      </w:r>
    </w:p>
    <w:p>
      <w:pPr>
        <w:spacing w:line="300" w:lineRule="auto" w:after="100"/>
        <w:ind w:firstLine="403"/>
      </w:pPr>
      <w:r>
        <w:rPr>
          <w:rFonts w:ascii="Georgia" w:hAnsi="Georgia"/>
          <w:color w:val="1C1C20"/>
          <w:sz w:val="22"/>
        </w:rPr>
        <w:t>Los ojos del titán se quedaron en blanco dentro de la rejilla del yelmo.</w:t>
      </w:r>
    </w:p>
    <w:p>
      <w:pPr>
        <w:spacing w:line="300" w:lineRule="auto" w:after="100"/>
        <w:ind w:firstLine="403"/>
      </w:pPr>
      <w:r>
        <w:rPr>
          <w:rFonts w:ascii="Georgia" w:hAnsi="Georgia"/>
          <w:color w:val="1C1C20"/>
          <w:sz w:val="22"/>
        </w:rPr>
        <w:t>Todo el aire fue expulsado violentamente de sus pulmones en una bocanada de sangre y saliva. Su masiva maza de guerra cayó de sus dedos inertes con un golpe seco contra la arena.</w:t>
      </w:r>
    </w:p>
    <w:p>
      <w:pPr>
        <w:spacing w:line="300" w:lineRule="auto" w:after="100"/>
        <w:ind w:firstLine="403"/>
      </w:pPr>
      <w:r>
        <w:rPr>
          <w:rFonts w:ascii="Georgia" w:hAnsi="Georgia"/>
          <w:color w:val="1C1C20"/>
          <w:sz w:val="22"/>
        </w:rPr>
        <w:t>Durante dos segundos eternos, Goran permaneció congelado de pie frente a mí.</w:t>
      </w:r>
    </w:p>
    <w:p>
      <w:pPr>
        <w:spacing w:line="300" w:lineRule="auto" w:after="100"/>
        <w:ind w:firstLine="403"/>
      </w:pPr>
      <w:r>
        <w:rPr>
          <w:rFonts w:ascii="Georgia" w:hAnsi="Georgia"/>
          <w:color w:val="1C1C20"/>
          <w:sz w:val="22"/>
        </w:rPr>
        <w:t>Luego, como un roble centenario talado de raíz, sus rodillas cedieron y su cuerpo de más de doscientos kilos con armadura se desplomó pesadamente de bruces contra el suelo, levantando una nube de polvo que cubrió sus pies.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coliseo quedó sumido en un silencio aterrador.</w:t>
      </w:r>
    </w:p>
    <w:p>
      <w:pPr>
        <w:spacing w:line="300" w:lineRule="auto" w:after="100"/>
        <w:ind w:firstLine="403"/>
      </w:pPr>
      <w:r>
        <w:rPr>
          <w:rFonts w:ascii="Georgia" w:hAnsi="Georgia"/>
          <w:color w:val="1C1C20"/>
          <w:sz w:val="22"/>
        </w:rPr>
        <w:t>Nadie en las gradas podía procesar lo que acababa de suceder. La 'Muralla de Acero', el guerrero cuya defensa se consideraba impenetrable para cualquier ataque físico, había caído fulminado de un solo golpe interno propinado a puño limpio.</w:t>
      </w:r>
    </w:p>
    <w:p>
      <w:pPr>
        <w:spacing w:line="300" w:lineRule="auto" w:after="100"/>
        <w:ind w:firstLine="403"/>
      </w:pPr>
      <w:r>
        <w:rPr>
          <w:rFonts w:ascii="Georgia" w:hAnsi="Georgia"/>
          <w:color w:val="1C1C20"/>
          <w:sz w:val="22"/>
        </w:rPr>
        <w:t>Sacudí mi mano derecha vendada, disipando un hilo de vapor dorado que brotaba de mis nudillos.</w:t>
      </w:r>
    </w:p>
    <w:p>
      <w:pPr>
        <w:spacing w:line="300" w:lineRule="auto" w:after="100"/>
        <w:ind w:firstLine="403"/>
      </w:pPr>
      <w:r>
        <w:rPr>
          <w:rFonts w:ascii="Georgia" w:hAnsi="Georgia"/>
          <w:color w:val="1C1C20"/>
          <w:sz w:val="22"/>
        </w:rPr>
        <w:t>El árbitro se acercó corriendo, examinó los ojos en blanco de Goran y constató que el noble estaba completamente fuera de combate.</w:t>
      </w:r>
    </w:p>
    <w:p>
      <w:pPr>
        <w:spacing w:line="300" w:lineRule="auto" w:after="100"/>
        <w:ind w:firstLine="403"/>
      </w:pPr>
      <w:r>
        <w:rPr>
          <w:rFonts w:ascii="Georgia" w:hAnsi="Georgia"/>
          <w:color w:val="1C1C20"/>
          <w:sz w:val="22"/>
        </w:rPr>
        <w:t>Tragó saliva, levantó la mano temblorosa hacia mi dirección y gritó a viva voz:</w:t>
      </w:r>
    </w:p>
    <w:p>
      <w:pPr>
        <w:spacing w:line="300" w:lineRule="auto" w:after="100"/>
        <w:ind w:left="259"/>
      </w:pPr>
      <w:r>
        <w:rPr>
          <w:rFonts w:ascii="Georgia" w:hAnsi="Georgia"/>
          <w:color w:val="1C1C20"/>
          <w:sz w:val="22"/>
        </w:rPr>
        <w:t>—¡G-GANADOR POR NOCAUT FULMINANTE... SEIER SILVA, DE LA CLASE F-2!</w:t>
      </w:r>
    </w:p>
    <w:p>
      <w:pPr>
        <w:spacing w:line="300" w:lineRule="auto" w:after="100"/>
        <w:ind w:firstLine="403"/>
      </w:pPr>
      <w:r>
        <w:rPr>
          <w:rFonts w:ascii="Georgia" w:hAnsi="Georgia"/>
          <w:color w:val="1C1C20"/>
          <w:sz w:val="22"/>
        </w:rPr>
        <w:t>La arena estalló.</w:t>
      </w:r>
    </w:p>
    <w:p>
      <w:pPr>
        <w:spacing w:line="300" w:lineRule="auto" w:after="100"/>
        <w:ind w:firstLine="403"/>
      </w:pPr>
      <w:r>
        <w:rPr>
          <w:rFonts w:ascii="Georgia" w:hAnsi="Georgia"/>
          <w:color w:val="1C1C20"/>
          <w:sz w:val="22"/>
        </w:rPr>
        <w:t>No fue un aplauso común; fue una ovación de puro asombro y admiración salvaje. Desde las gradas más altas hasta las tribunas comunes, miles de personas coreaban mi nombre, maravillados por la demostración de poder más aplastante vista en el torneo.</w:t>
      </w:r>
    </w:p>
    <w:p>
      <w:pPr>
        <w:spacing w:line="300" w:lineRule="auto" w:after="100"/>
        <w:ind w:firstLine="403"/>
      </w:pPr>
      <w:r>
        <w:rPr>
          <w:rFonts w:ascii="Georgia" w:hAnsi="Georgia"/>
          <w:color w:val="1C1C20"/>
          <w:sz w:val="22"/>
        </w:rPr>
        <w:t>En nuestro balcón, Kaoruko saltaba de alegría con las mejillas sonrosadas y lágrimas de felicidad en los ojos; Erza y Lighter alzaban los puños en señal de triunfo; y Ken gritaba a todo pulmón celebrando la victoria.</w:t>
      </w:r>
    </w:p>
    <w:p>
      <w:pPr>
        <w:spacing w:line="300" w:lineRule="auto" w:after="100"/>
        <w:ind w:firstLine="403"/>
      </w:pPr>
      <w:r>
        <w:rPr>
          <w:rFonts w:ascii="Georgia" w:hAnsi="Georgia"/>
          <w:color w:val="1C1C20"/>
          <w:sz w:val="22"/>
        </w:rPr>
        <w:t>Al otro lado del foso, en el palco de la Clase A-2, Elysea de Vane se puso de pie, apoyando las manos enguantadas sobre la barandilla de mármol.</w:t>
      </w:r>
    </w:p>
    <w:p>
      <w:pPr>
        <w:spacing w:line="300" w:lineRule="auto" w:after="100"/>
        <w:ind w:firstLine="403"/>
      </w:pPr>
      <w:r>
        <w:rPr>
          <w:rFonts w:ascii="Georgia" w:hAnsi="Georgia"/>
          <w:color w:val="1C1C20"/>
          <w:sz w:val="22"/>
        </w:rPr>
        <w:t>Sus ojos celestes brillaban con una fascinación intensa y una sonrisa predatoria curvaba sus labios.</w:t>
      </w:r>
    </w:p>
    <w:p>
      <w:pPr>
        <w:spacing w:line="300" w:lineRule="auto" w:after="100"/>
        <w:ind w:firstLine="403"/>
      </w:pPr>
      <w:r>
        <w:rPr>
          <w:rFonts w:ascii="Georgia" w:hAnsi="Georgia"/>
          <w:color w:val="1C1C20"/>
          <w:sz w:val="22"/>
        </w:rPr>
        <w:t>La Clase F-2 había asegurado dos victorias individuales consecutivas contra la élite del reino.</w:t>
      </w:r>
    </w:p>
    <w:p>
      <w:pPr>
        <w:spacing w:line="300" w:lineRule="auto" w:after="100"/>
        <w:ind w:firstLine="403"/>
      </w:pPr>
      <w:r>
        <w:rPr>
          <w:rFonts w:ascii="Georgia" w:hAnsi="Georgia"/>
          <w:color w:val="1C1C20"/>
          <w:sz w:val="22"/>
        </w:rPr>
        <w:t>Y ahora, el verdadero torneo estaba a punto de comenzar.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