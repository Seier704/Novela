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63</w:t>
        <w:br/>
      </w:r>
      <w:r>
        <w:rPr>
          <w:rFonts w:ascii="Georgia" w:hAnsi="Georgia"/>
          <w:b/>
          <w:color w:val="1E192D"/>
          <w:sz w:val="40"/>
        </w:rPr>
        <w:t>Mareas de Calma y Despertares: Lazos al Sol y el Umbral de los Diecisiete</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resplandor dorado del amanecer sobre la Costa Esmeralda no trajo consigo el ruido de las batallas ni el rugido de los monstruos, sino la caricia tibia de una brisa marina impregnada de salitre y jazmines silvestres.</w:t>
      </w:r>
    </w:p>
    <w:p>
      <w:pPr>
        <w:spacing w:line="300" w:lineRule="auto" w:after="100"/>
        <w:ind w:firstLine="403"/>
      </w:pPr>
      <w:r>
        <w:rPr>
          <w:rFonts w:ascii="Georgia" w:hAnsi="Georgia"/>
          <w:color w:val="1C1C20"/>
          <w:sz w:val="22"/>
        </w:rPr>
        <w:t>En la habitación de Yami Sukehiro, el silencio que siguió a la primera mirada atónita entre él y Caesar King se fue disipando lentamente, reemplazado por la tranquilidad de dos almas que no conocían el fingimiento ni la culpa.</w:t>
      </w:r>
    </w:p>
    <w:p>
      <w:pPr>
        <w:spacing w:line="300" w:lineRule="auto" w:after="100"/>
        <w:ind w:firstLine="403"/>
      </w:pPr>
      <w:r>
        <w:rPr>
          <w:rFonts w:ascii="Georgia" w:hAnsi="Georgia"/>
          <w:color w:val="1C1C20"/>
          <w:sz w:val="22"/>
        </w:rPr>
        <w:t>Caesar se incorporó en el lecho con parsimonia salvaje. No intentó cubrirse con las sábanas de lino; su cuerpo imponente, de hombros atléticos, cintura definida y muslos fuertes bañados por la luz matinal, exhibía con orgullo las huellas rojas de la pasión nocturna. Bostezó profundamente, pasándose una mano por su desordenada melena rubia, y clavó sus ojos dorados en el espadachín.</w:t>
      </w:r>
    </w:p>
    <w:p>
      <w:pPr>
        <w:spacing w:line="300" w:lineRule="auto" w:after="100"/>
        <w:ind w:left="259"/>
      </w:pPr>
      <w:r>
        <w:rPr>
          <w:rFonts w:ascii="Georgia" w:hAnsi="Georgia"/>
          <w:color w:val="1C1C20"/>
          <w:sz w:val="22"/>
        </w:rPr>
        <w:t>—Menuda resaca, forastero... —soltó Caesar con una sonrisa ronca y descarada que disipó cualquier rastro de tensión en el aire—. Me duele el cuerpo más que si me hubiera embestido un convoy acorazado del Páramo Exterior.</w:t>
      </w:r>
    </w:p>
    <w:p>
      <w:pPr>
        <w:spacing w:line="300" w:lineRule="auto" w:after="100"/>
        <w:ind w:firstLine="403"/>
      </w:pPr>
      <w:r>
        <w:rPr>
          <w:rFonts w:ascii="Georgia" w:hAnsi="Georgia"/>
          <w:color w:val="1C1C20"/>
          <w:sz w:val="22"/>
        </w:rPr>
        <w:t>Yami, apoyado contra la cabecera de madera con el torso desnudo y la espalda marcada por los arañazos de las uñas de Caesar, encendió su puro con un fósforo entrecerrando los ojos ante la primera calada.</w:t>
      </w:r>
    </w:p>
    <w:p>
      <w:pPr>
        <w:spacing w:line="300" w:lineRule="auto" w:after="100"/>
        <w:ind w:left="259"/>
      </w:pPr>
      <w:r>
        <w:rPr>
          <w:rFonts w:ascii="Georgia" w:hAnsi="Georgia"/>
          <w:color w:val="1C1C20"/>
          <w:sz w:val="22"/>
        </w:rPr>
        <w:t>—No te hagas la víctima, jefa rubia —respondió él con su voz densa y grave, soltando una densa nube de humo hacia el techo—. Peleas como una bestia desatada tanto con el escudo como entre las sábanas. Tienes garras de leona.</w:t>
      </w:r>
    </w:p>
    <w:p>
      <w:pPr>
        <w:spacing w:line="300" w:lineRule="auto" w:after="100"/>
        <w:ind w:firstLine="403"/>
      </w:pPr>
      <w:r>
        <w:rPr>
          <w:rFonts w:ascii="Georgia" w:hAnsi="Georgia"/>
          <w:color w:val="1C1C20"/>
          <w:sz w:val="22"/>
        </w:rPr>
        <w:t>Caesar soltó una carcajada profunda que hizo vibrar el aire de la estancia. Se puso de pie sin el menor pudor, recogiéndose los pantalones de cuero y ajustándose las botas con movimientos firmes antes de ponerse su camisa holgada.</w:t>
      </w:r>
    </w:p>
    <w:p>
      <w:pPr>
        <w:spacing w:line="300" w:lineRule="auto" w:after="100"/>
        <w:ind w:left="259"/>
      </w:pPr>
      <w:r>
        <w:rPr>
          <w:rFonts w:ascii="Georgia" w:hAnsi="Georgia"/>
          <w:color w:val="1C1C20"/>
          <w:sz w:val="22"/>
        </w:rPr>
        <w:t>—¿Te estás quejando, señor de las sombras? —preguntó ella arqueando una ceja con malicia seductora.</w:t>
      </w:r>
    </w:p>
    <w:p>
      <w:pPr>
        <w:spacing w:line="300" w:lineRule="auto" w:after="100"/>
        <w:ind w:left="259"/>
      </w:pPr>
      <w:r>
        <w:rPr>
          <w:rFonts w:ascii="Georgia" w:hAnsi="Georgia"/>
          <w:color w:val="1C1C20"/>
          <w:sz w:val="22"/>
        </w:rPr>
        <w:t>—Para nada —replicó Yami con una media sonrisa socarrona en la comisura de sus labios—. Hacía tiempo que no me cruzaba con una mujer que aguantara el ritmo sin pedir tregua. Vale cada gota de licor que bebimos.</w:t>
      </w:r>
    </w:p>
    <w:p>
      <w:pPr>
        <w:spacing w:line="300" w:lineRule="auto" w:after="100"/>
        <w:ind w:firstLine="403"/>
      </w:pPr>
      <w:r>
        <w:rPr>
          <w:rFonts w:ascii="Georgia" w:hAnsi="Georgia"/>
          <w:color w:val="1C1C20"/>
          <w:sz w:val="22"/>
        </w:rPr>
        <w:t>Caesar se acercó al borde de la cama, lo tomó firmemente por el cuello del abrigo que él empezaba a ponerse y plantó en sus labios un beso ardiente, mordiéndole con picardía el labio inferior antes de soltarlo.</w:t>
      </w:r>
    </w:p>
    <w:p>
      <w:pPr>
        <w:spacing w:line="300" w:lineRule="auto" w:after="100"/>
        <w:ind w:left="259"/>
      </w:pPr>
      <w:r>
        <w:rPr>
          <w:rFonts w:ascii="Georgia" w:hAnsi="Georgia"/>
          <w:color w:val="1C1C20"/>
          <w:sz w:val="22"/>
        </w:rPr>
        <w:t>—Recuérdalo bien, forastero. Porque una vez que entras en los dominios de Calydon, ya no hay marcha atrás.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ambos salieron al porche exterior en busca del primer café de la mañana, la escena no pasó inadvertida.</w:t>
      </w:r>
    </w:p>
    <w:p>
      <w:pPr>
        <w:spacing w:line="300" w:lineRule="auto" w:after="100"/>
        <w:ind w:firstLine="403"/>
      </w:pPr>
      <w:r>
        <w:rPr>
          <w:rFonts w:ascii="Georgia" w:hAnsi="Georgia"/>
          <w:color w:val="1C1C20"/>
          <w:sz w:val="22"/>
        </w:rPr>
        <w:t>En la mesa de madera de la terraza, Piper Wheel mordisqueaba una tostada untada en mermelada de higos, mientras Lighter apuraba una taza de café negro con su habitual parsimonia de boxeador.</w:t>
      </w:r>
    </w:p>
    <w:p>
      <w:pPr>
        <w:spacing w:line="300" w:lineRule="auto" w:after="100"/>
        <w:ind w:firstLine="403"/>
      </w:pPr>
      <w:r>
        <w:rPr>
          <w:rFonts w:ascii="Georgia" w:hAnsi="Georgia"/>
          <w:color w:val="1C1C20"/>
          <w:sz w:val="22"/>
        </w:rPr>
        <w:t>Piper levantó la vista y parpadeó con desconcierto al ver a Caesar llegar hombro con hombro junto a Yami, ambos con el cabello húmedo, el olor a tabaco y destilado aún flotando sutilmente a su alrededor, y marcas rojizas inocultables en el cuello de la rubia y los hombros del espadachín.</w:t>
      </w:r>
    </w:p>
    <w:p>
      <w:pPr>
        <w:spacing w:line="300" w:lineRule="auto" w:after="100"/>
        <w:ind w:left="259"/>
      </w:pPr>
      <w:r>
        <w:rPr>
          <w:rFonts w:ascii="Georgia" w:hAnsi="Georgia"/>
          <w:color w:val="1C1C20"/>
          <w:sz w:val="22"/>
        </w:rPr>
        <w:t>—¡Jefa! —exclamó Piper con una inocencia desconcertante—. ¿Qué te pasó en el cuello? ¿Te picó una medusa gigante o te caíste contra los arrecifes anoche?</w:t>
      </w:r>
    </w:p>
    <w:p>
      <w:pPr>
        <w:spacing w:line="300" w:lineRule="auto" w:after="100"/>
        <w:ind w:firstLine="403"/>
      </w:pPr>
      <w:r>
        <w:rPr>
          <w:rFonts w:ascii="Georgia" w:hAnsi="Georgia"/>
          <w:color w:val="1C1C20"/>
          <w:sz w:val="22"/>
        </w:rPr>
        <w:t>Lighter, que en ese instante tragaba su sorbo de café, conectó las piezas en una fracción de segundo al ver los arañazos de Yami y la expresión cómplice de Caesar. El resultado fue inmediato: se atragantó con tal violencia que el café le salió por la nariz, tosiendo desesperadamente mientras hacía señas frenéticas con ambas manos para que Piper se callara.</w:t>
      </w:r>
    </w:p>
    <w:p>
      <w:pPr>
        <w:spacing w:line="300" w:lineRule="auto" w:after="100"/>
        <w:ind w:left="259"/>
      </w:pPr>
      <w:r>
        <w:rPr>
          <w:rFonts w:ascii="Georgia" w:hAnsi="Georgia"/>
          <w:color w:val="1C1C20"/>
          <w:sz w:val="22"/>
        </w:rPr>
        <w:t>—¡Cof, cof! ¡Piper... por todos los dioses del páramo, cierra la boca y cómete la tostada! —graznó Lighter con los ojos desorbitados.</w:t>
      </w:r>
    </w:p>
    <w:p>
      <w:pPr>
        <w:spacing w:line="300" w:lineRule="auto" w:after="100"/>
        <w:ind w:firstLine="403"/>
      </w:pPr>
      <w:r>
        <w:rPr>
          <w:rFonts w:ascii="Georgia" w:hAnsi="Georgia"/>
          <w:color w:val="1C1C20"/>
          <w:sz w:val="22"/>
        </w:rPr>
        <w:t>Caesar estalló en una carcajada estruendosa, dándole a Lighter una palmada en la espalda que por poco lo estampa contra la mesa.</w:t>
      </w:r>
    </w:p>
    <w:p>
      <w:pPr>
        <w:spacing w:line="300" w:lineRule="auto" w:after="100"/>
        <w:ind w:left="259"/>
      </w:pPr>
      <w:r>
        <w:rPr>
          <w:rFonts w:ascii="Georgia" w:hAnsi="Georgia"/>
          <w:color w:val="1C1C20"/>
          <w:sz w:val="22"/>
        </w:rPr>
        <w:t>—Tranquilo, boxeador, no te vayas a morir antes del almuerzo —se burló ella sirviéndose una taza rebosante de café caliente—. Solo tuvimos una sesión intensiva de entrenamiento nocturno. Para mantener los reflejos afilados.</w:t>
      </w:r>
    </w:p>
    <w:p>
      <w:pPr>
        <w:spacing w:line="300" w:lineRule="auto" w:after="100"/>
        <w:ind w:firstLine="403"/>
      </w:pPr>
      <w:r>
        <w:rPr>
          <w:rFonts w:ascii="Georgia" w:hAnsi="Georgia"/>
          <w:color w:val="1C1C20"/>
          <w:sz w:val="22"/>
        </w:rPr>
        <w:t>Yami tomó su propia taza sin inmutarse, soltando otra bocanada de humo con calma imperturbable:</w:t>
      </w:r>
    </w:p>
    <w:p>
      <w:pPr>
        <w:spacing w:line="300" w:lineRule="auto" w:after="100"/>
        <w:ind w:left="259"/>
      </w:pPr>
      <w:r>
        <w:rPr>
          <w:rFonts w:ascii="Georgia" w:hAnsi="Georgia"/>
          <w:color w:val="1C1C20"/>
          <w:sz w:val="22"/>
        </w:rPr>
        <w:t>—Exacto. Y el muchacho tiene buen aguante. Ahora dejen de hacer preguntas y disfruten del sol.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media mañana, mientras la villa despertaba entre risas y el aroma a frutas frescas, decidí alejarme del bullicio general.</w:t>
      </w:r>
    </w:p>
    <w:p>
      <w:pPr>
        <w:spacing w:line="300" w:lineRule="auto" w:after="100"/>
        <w:ind w:firstLine="403"/>
      </w:pPr>
      <w:r>
        <w:rPr>
          <w:rFonts w:ascii="Georgia" w:hAnsi="Georgia"/>
          <w:color w:val="1C1C20"/>
          <w:sz w:val="22"/>
        </w:rPr>
        <w:t>Junto a Kaoruko, Lortelle y Lady Elysea, descendimos por un sendero serpenteante flanqueado por buganvilias y acantilados de piedra caliza hasta llegar a una caleta privada que habíamos descubierto el día anterior. Era un paraíso oculto: una pequeña ensenada de arenas blanquísimas, protegida del viento por paredones naturales de roca, donde el mar descansaba en un tono turquesa cristalino tan sereno como el cristal de una gema.</w:t>
      </w:r>
    </w:p>
    <w:p>
      <w:pPr>
        <w:spacing w:line="300" w:lineRule="auto" w:after="100"/>
        <w:ind w:firstLine="403"/>
      </w:pPr>
      <w:r>
        <w:rPr>
          <w:rFonts w:ascii="Georgia" w:hAnsi="Georgia"/>
          <w:color w:val="1C1C20"/>
          <w:sz w:val="22"/>
        </w:rPr>
        <w:t>Allí, bajo un dosel natural de palmeras y telas de lino claro que habíamos extendido sobre la arena, encontramos nuestro verdadero santuario de paz.</w:t>
      </w:r>
    </w:p>
    <w:p>
      <w:pPr>
        <w:spacing w:line="300" w:lineRule="auto" w:after="100"/>
        <w:ind w:firstLine="403"/>
      </w:pPr>
      <w:r>
        <w:rPr>
          <w:rFonts w:ascii="Georgia" w:hAnsi="Georgia"/>
          <w:color w:val="1C1C20"/>
          <w:sz w:val="22"/>
        </w:rPr>
        <w:t>Lortelle Kecheln vestía un bañador de dos piezas color esmeralda que realzaba sus curvas armoniosas y la blancura inmaculada de su piel. Despojada de su habitual cuaderno de cuentas y de la calculadora mirada de heredera de la Compañía Elte, la joven mercader se recostó sobre el lino, apoyando suavemente su cabeza en mi regazo mientras yo le acariciaba los mechones dorados que caían sobre su frente.</w:t>
      </w:r>
    </w:p>
    <w:p>
      <w:pPr>
        <w:spacing w:line="300" w:lineRule="auto" w:after="100"/>
        <w:ind w:left="259"/>
      </w:pPr>
      <w:r>
        <w:rPr>
          <w:rFonts w:ascii="Georgia" w:hAnsi="Georgia"/>
          <w:color w:val="1C1C20"/>
          <w:sz w:val="22"/>
        </w:rPr>
        <w:t>—Hacía años que no sentía mi mente tan despejada, Seier —susurró Lortelle, cerrando los ojos con un suspiro que le relajó cada fibra del cuerpo—. En la capital, cada hora cuesta oro y cada palabra es un contrato tácito. Pero aquí, contigo... siento que no tengo que comprar nada ni defenderme de nadie. Este silencio a tu lado es el mayor lujo que he conocido.</w:t>
      </w:r>
    </w:p>
    <w:p>
      <w:pPr>
        <w:spacing w:line="300" w:lineRule="auto" w:after="100"/>
        <w:ind w:left="259"/>
      </w:pPr>
      <w:r>
        <w:rPr>
          <w:rFonts w:ascii="Georgia" w:hAnsi="Georgia"/>
          <w:color w:val="1C1C20"/>
          <w:sz w:val="22"/>
        </w:rPr>
        <w:t>—Te mereces este descanso más que nadie, Lortelle —le respondí con voz serena, acariciando su mejilla suave—. Has cargado con demasiado sobre tus hombros.</w:t>
      </w:r>
    </w:p>
    <w:p>
      <w:pPr>
        <w:spacing w:line="300" w:lineRule="auto" w:after="100"/>
        <w:ind w:firstLine="403"/>
      </w:pPr>
      <w:r>
        <w:rPr>
          <w:rFonts w:ascii="Georgia" w:hAnsi="Georgia"/>
          <w:color w:val="1C1C20"/>
          <w:sz w:val="22"/>
        </w:rPr>
        <w:t>A mi lado, Kaoruko Waguri, luciendo un traje de baño blanco adornado con un delicado pareo translúcido, sonrió con esa dulzura infinita que siempre tenía el poder de desarmar cualquier sombra en mi espíritu. Con la timidez encantadora que la caracterizaba, tomó una racimo de uvas frescas de la canasta y, con dedos delicados, colocó una directamente entre mis labios.</w:t>
      </w:r>
    </w:p>
    <w:p>
      <w:pPr>
        <w:spacing w:line="300" w:lineRule="auto" w:after="100"/>
        <w:ind w:left="259"/>
      </w:pPr>
      <w:r>
        <w:rPr>
          <w:rFonts w:ascii="Georgia" w:hAnsi="Georgia"/>
          <w:color w:val="1C1C20"/>
          <w:sz w:val="22"/>
        </w:rPr>
        <w:t>—Me alegra tanto verte sonreír así, Seier —dijo Kaoruko, con las mejillas suavemente teñidas de carmín cuando mis labios rozaron las puntas de sus dedos—. En el campo de batalla, cuando los Skavens nos rodeaban y el miedo amenazaba con devorarnos, tú siempre estabas al frente, recibiendo el daño por todos. Mi magia de sanación curaba tus heridas, pero lo que siempre quise fue esto... darte paz. Que no tengas que sangrar para hacernos felices.</w:t>
      </w:r>
    </w:p>
    <w:p>
      <w:pPr>
        <w:spacing w:line="300" w:lineRule="auto" w:after="100"/>
        <w:ind w:firstLine="403"/>
      </w:pPr>
      <w:r>
        <w:rPr>
          <w:rFonts w:ascii="Georgia" w:hAnsi="Georgia"/>
          <w:color w:val="1C1C20"/>
          <w:sz w:val="22"/>
        </w:rPr>
        <w:t>Atraje a Kaoruko hacia mí con suavidad, rodeando su cintura delgada y besando su frente con devoción antes de rozar sus labios en un beso dulce y tibio que le arrancó un estremecimiento delicioso.</w:t>
      </w:r>
    </w:p>
    <w:p>
      <w:pPr>
        <w:spacing w:line="300" w:lineRule="auto" w:after="100"/>
        <w:ind w:left="259"/>
      </w:pPr>
      <w:r>
        <w:rPr>
          <w:rFonts w:ascii="Georgia" w:hAnsi="Georgia"/>
          <w:color w:val="1C1C20"/>
          <w:sz w:val="22"/>
        </w:rPr>
        <w:t>—Tu presencia ya es mi paz, Kaoruko —le aseguré con el corazón colmado.</w:t>
      </w:r>
    </w:p>
    <w:p>
      <w:pPr>
        <w:spacing w:line="300" w:lineRule="auto" w:after="100"/>
        <w:ind w:firstLine="403"/>
      </w:pPr>
      <w:r>
        <w:rPr>
          <w:rFonts w:ascii="Georgia" w:hAnsi="Georgia"/>
          <w:color w:val="1C1C20"/>
          <w:sz w:val="22"/>
        </w:rPr>
        <w:t>En ese momento, el agua de la orilla se agitó levemente y Lady Elysea de Vane emergió de la marea mansa. Con su porte aristocrático intacto pero desprovisto de la rigidez de la alta corte, su figura estilizada y empapada relucía bajo el sol estival. Su cabello castaño caía sobre sus hombros mojados y sus ojos vivaces brillaban con una determinación apasionada.</w:t>
      </w:r>
    </w:p>
    <w:p>
      <w:pPr>
        <w:spacing w:line="300" w:lineRule="auto" w:after="100"/>
        <w:ind w:firstLine="403"/>
      </w:pPr>
      <w:r>
        <w:rPr>
          <w:rFonts w:ascii="Georgia" w:hAnsi="Georgia"/>
          <w:color w:val="1C1C20"/>
          <w:sz w:val="22"/>
        </w:rPr>
        <w:t>Elysea se arrodilló sobre la arena junto a nosotros, apoyó una mano en mi pecho y me miró fijamente antes de sellar su boca contra la mía en un beso profundo, demandante y ardiente que sabía a salitre y deseo absoluto.</w:t>
      </w:r>
    </w:p>
    <w:p>
      <w:pPr>
        <w:spacing w:line="300" w:lineRule="auto" w:after="100"/>
        <w:ind w:left="259"/>
      </w:pPr>
      <w:r>
        <w:rPr>
          <w:rFonts w:ascii="Georgia" w:hAnsi="Georgia"/>
          <w:color w:val="1C1C20"/>
          <w:sz w:val="22"/>
        </w:rPr>
        <w:t>—En la corte me enseñaron que una dama de mi linaje debía buscar poder, alianzas de conveniencia y apariencias vacías —murmuró Elysea contra mis labios, con la respiración entrecortada y una mirada colmada de orgullo—. Qué ciegos estaban todos. Romper con esas cadenas para luchar a tu lado, y compartir este amor con Kaoruko y Lortelle, ha sido la única victoria verdadera de mi vida.</w:t>
      </w:r>
    </w:p>
    <w:p>
      <w:pPr>
        <w:spacing w:line="300" w:lineRule="auto" w:after="100"/>
        <w:ind w:firstLine="403"/>
      </w:pPr>
      <w:r>
        <w:rPr>
          <w:rFonts w:ascii="Georgia" w:hAnsi="Georgia"/>
          <w:color w:val="1C1C20"/>
          <w:sz w:val="22"/>
        </w:rPr>
        <w:t>Las abracé a las tres al mismo tiempo sobre la arena tibia.</w:t>
      </w:r>
    </w:p>
    <w:p>
      <w:pPr>
        <w:spacing w:line="300" w:lineRule="auto" w:after="100"/>
        <w:ind w:firstLine="403"/>
      </w:pPr>
      <w:r>
        <w:rPr>
          <w:rFonts w:ascii="Georgia" w:hAnsi="Georgia"/>
          <w:color w:val="1C1C20"/>
          <w:sz w:val="22"/>
        </w:rPr>
        <w:t>No había recelos, ni competencias absurdas, ni sombras entre ellas. Había una armonía perfecta nacida de la sangre derramada en los calabozos, de las noches de confidencias y del respeto mutuo. Éramos cuatro voluntades entrelazadas en un solo latido, blindados por un amor inquebrantable.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poca distancia de allí, en el extremo occidental de la bahía, otra historia continuaba tejiéndose sin prisas ni corazas.</w:t>
      </w:r>
    </w:p>
    <w:p>
      <w:pPr>
        <w:spacing w:line="300" w:lineRule="auto" w:after="100"/>
        <w:ind w:firstLine="403"/>
      </w:pPr>
      <w:r>
        <w:rPr>
          <w:rFonts w:ascii="Georgia" w:hAnsi="Georgia"/>
          <w:color w:val="1C1C20"/>
          <w:sz w:val="22"/>
        </w:rPr>
        <w:t>Subaru Natsuki y Lucy caminaban descalzos por la orilla, dejando que las pequeñas olas espumosas acariciaran sus tobillos. La joven artillera llevaba un vestido playero corto de tela liviana sobre su traje carmesí; sus tres jabalíes mágicos de fuego correteaban alegremente entre las rocas persiguiendo cangrejos diminutos.</w:t>
      </w:r>
    </w:p>
    <w:p>
      <w:pPr>
        <w:spacing w:line="300" w:lineRule="auto" w:after="100"/>
        <w:ind w:firstLine="403"/>
      </w:pPr>
      <w:r>
        <w:rPr>
          <w:rFonts w:ascii="Georgia" w:hAnsi="Georgia"/>
          <w:color w:val="1C1C20"/>
          <w:sz w:val="22"/>
        </w:rPr>
        <w:t>La Lucy arisca y gritona del pasado parecía haberse disuelto con la brisa marina. Aunque sus mejillas aún conservaban ese rubor característico cada vez que Natsuki la miraba a los ojos, ya no había necesidad de esconderse.</w:t>
      </w:r>
    </w:p>
    <w:p>
      <w:pPr>
        <w:spacing w:line="300" w:lineRule="auto" w:after="100"/>
        <w:ind w:left="259"/>
      </w:pPr>
      <w:r>
        <w:rPr>
          <w:rFonts w:ascii="Georgia" w:hAnsi="Georgia"/>
          <w:color w:val="1C1C20"/>
          <w:sz w:val="22"/>
        </w:rPr>
        <w:t>—Oye, Natsuki... —llamó ella con voz queda, deteniendo su paso y fingiendo observar una caracola en la arena.</w:t>
      </w:r>
    </w:p>
    <w:p>
      <w:pPr>
        <w:spacing w:line="300" w:lineRule="auto" w:after="100"/>
        <w:ind w:left="259"/>
      </w:pPr>
      <w:r>
        <w:rPr>
          <w:rFonts w:ascii="Georgia" w:hAnsi="Georgia"/>
          <w:color w:val="1C1C20"/>
          <w:sz w:val="22"/>
        </w:rPr>
        <w:t>—¿Qué pasa, Lucy? —preguntó él girándose con su sonrisa paciente y tranquila.</w:t>
      </w:r>
    </w:p>
    <w:p>
      <w:pPr>
        <w:spacing w:line="300" w:lineRule="auto" w:after="100"/>
        <w:ind w:firstLine="403"/>
      </w:pPr>
      <w:r>
        <w:rPr>
          <w:rFonts w:ascii="Georgia" w:hAnsi="Georgia"/>
          <w:color w:val="1C1C20"/>
          <w:sz w:val="22"/>
        </w:rPr>
        <w:t>En lugar de responder con algún reproche o mohín orgulloso, Lucy estiró su mano pequeña y, con un movimiento deliberado y seguro, entrelazó sus dedos con los de Natsuki.</w:t>
      </w:r>
    </w:p>
    <w:p>
      <w:pPr>
        <w:spacing w:line="300" w:lineRule="auto" w:after="100"/>
        <w:ind w:firstLine="403"/>
      </w:pPr>
      <w:r>
        <w:rPr>
          <w:rFonts w:ascii="Georgia" w:hAnsi="Georgia"/>
          <w:color w:val="1C1C20"/>
          <w:sz w:val="22"/>
        </w:rPr>
        <w:t>El contacto fue cálido, natural y reconfortante. Natsuki no soltó un chiste ni se burló; simplemente apretó su mano con suavidad, haciéndole saber que estaba allí para ella.</w:t>
      </w:r>
    </w:p>
    <w:p>
      <w:pPr>
        <w:spacing w:line="300" w:lineRule="auto" w:after="100"/>
        <w:ind w:left="259"/>
      </w:pPr>
      <w:r>
        <w:rPr>
          <w:rFonts w:ascii="Georgia" w:hAnsi="Georgia"/>
          <w:color w:val="1C1C20"/>
          <w:sz w:val="22"/>
        </w:rPr>
        <w:t>—Gracias... por no soltarme anoche cuando Caesar y Yami empezaron a molestar —confesó Lucy en un susurro, mirando hacia las olas—. Toda mi vida sentí que si mostraba lo que sentía, la gente de la capital me usaría o me abandonaría por no ser la hija perfecta que querían. Pero contigo... contigo siento que puedo ser débil y fuerte al mismo tiempo.</w:t>
      </w:r>
    </w:p>
    <w:p>
      <w:pPr>
        <w:spacing w:line="300" w:lineRule="auto" w:after="100"/>
        <w:ind w:firstLine="403"/>
      </w:pPr>
      <w:r>
        <w:rPr>
          <w:rFonts w:ascii="Georgia" w:hAnsi="Georgia"/>
          <w:color w:val="1C1C20"/>
          <w:sz w:val="22"/>
        </w:rPr>
        <w:t>Natsuki se detuvo por completo, dio un paso hacia ella y, con una delicadeza infinita, colocó un mechón rebelde de cabello detrás de su orejita ardiente:</w:t>
      </w:r>
    </w:p>
    <w:p>
      <w:pPr>
        <w:spacing w:line="300" w:lineRule="auto" w:after="100"/>
        <w:ind w:left="259"/>
      </w:pPr>
      <w:r>
        <w:rPr>
          <w:rFonts w:ascii="Georgia" w:hAnsi="Georgia"/>
          <w:color w:val="1C1C20"/>
          <w:sz w:val="22"/>
        </w:rPr>
        <w:t>—Tú no eres débil, Lucy. Eres la chica más valiente y leal que he conocido. Y no tienes que fingir ser una fiera invencible para que te admire. Me gustas exactamente como eres.</w:t>
      </w:r>
    </w:p>
    <w:p>
      <w:pPr>
        <w:spacing w:line="300" w:lineRule="auto" w:after="100"/>
        <w:ind w:firstLine="403"/>
      </w:pPr>
      <w:r>
        <w:rPr>
          <w:rFonts w:ascii="Georgia" w:hAnsi="Georgia"/>
          <w:color w:val="1C1C20"/>
          <w:sz w:val="22"/>
        </w:rPr>
        <w:t>Los ojos dorados de Lucy se humedecieron de emoción pura. Sin pensarlo dos veces, se alzó sobre las puntas de sus pies, rodeó el cuello de Natsuki con sus brazos y lo besó en los labios.</w:t>
      </w:r>
    </w:p>
    <w:p>
      <w:pPr>
        <w:spacing w:line="300" w:lineRule="auto" w:after="100"/>
        <w:ind w:firstLine="403"/>
      </w:pPr>
      <w:r>
        <w:rPr>
          <w:rFonts w:ascii="Georgia" w:hAnsi="Georgia"/>
          <w:color w:val="1C1C20"/>
          <w:sz w:val="22"/>
        </w:rPr>
        <w:t>Fue un beso limpio, pausado y profundamente dulce, mecido por el susurro constante de la marea baja. Los tres pequeños jabalíes bailaron en círculos alrededor de sus pies despidiendo chispitas doradas, mientras ambos se fundían en un abrazo apretado que sellaba una promesa silenciosa de caminar juntos sin importar qué trajera el destino.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el crepúsculo, el cielo sobre la Costa Esmeralda se tiñó de púrpura, bronce y fuego líquido.</w:t>
      </w:r>
    </w:p>
    <w:p>
      <w:pPr>
        <w:spacing w:line="300" w:lineRule="auto" w:after="100"/>
        <w:ind w:firstLine="403"/>
      </w:pPr>
      <w:r>
        <w:rPr>
          <w:rFonts w:ascii="Georgia" w:hAnsi="Georgia"/>
          <w:color w:val="1C1C20"/>
          <w:sz w:val="22"/>
        </w:rPr>
        <w:t>Toda la Clase F-2, los Hijos de Calydon y nuestros aliados más cercanos nos congregamos alrededor de una enorme fogata comunitaria encendida en la playa central. Los troncos de maderas aromáticas desprendían un aroma resinoso y cálido mientras las chispas danzaban hacia las primeras estrellas.</w:t>
      </w:r>
    </w:p>
    <w:p>
      <w:pPr>
        <w:spacing w:line="300" w:lineRule="auto" w:after="100"/>
        <w:ind w:firstLine="403"/>
      </w:pPr>
      <w:r>
        <w:rPr>
          <w:rFonts w:ascii="Georgia" w:hAnsi="Georgia"/>
          <w:color w:val="1C1C20"/>
          <w:sz w:val="22"/>
        </w:rPr>
        <w:t>El ambiente rebosaba de una camaradería viva y radiante:</w:t>
      </w:r>
    </w:p>
    <w:p>
      <w:pPr>
        <w:spacing w:line="300" w:lineRule="auto" w:after="100"/>
        <w:ind w:firstLine="403"/>
      </w:pPr>
      <w:r>
        <w:rPr>
          <w:rFonts w:ascii="Georgia" w:hAnsi="Georgia"/>
          <w:color w:val="1C1C20"/>
          <w:sz w:val="22"/>
        </w:rPr>
        <w:t>Vlad y Zemina compartían un baile lento y pausado al borde del resplandor de las llamas, perdidos en su devoción mutua; Renji Abarai descansaba con la espalda apoyada en una duna, rodeando los hombros de Rukia Kuchiki con una manta gruesa mientras ella contemplaba el mar en serena paz; Ken y Burnice White reían a carcajadas mientras tostaban malvaviscos en varas de sauce; Akame y Pulchra devoraban brochetas de salmón asado compitiendo amistosamente por ver quién terminaba primero; mientras Hoshina practicaba tiros de precisión arrojando conchas lisas hacia las crestas de las olas con Lighter corrigiéndole la postura entre sonrisas.</w:t>
      </w:r>
    </w:p>
    <w:p>
      <w:pPr>
        <w:spacing w:line="300" w:lineRule="auto" w:after="100"/>
        <w:ind w:firstLine="403"/>
      </w:pPr>
      <w:r>
        <w:rPr>
          <w:rFonts w:ascii="Georgia" w:hAnsi="Georgia"/>
          <w:color w:val="1C1C20"/>
          <w:sz w:val="22"/>
        </w:rPr>
        <w:t>Y un poco más allá, sentados sobre un enorme tronco de roble a la orilla del fuego, Caesar King y Yami Sukehiro compartían una botella de licor añejo.</w:t>
      </w:r>
    </w:p>
    <w:p>
      <w:pPr>
        <w:spacing w:line="300" w:lineRule="auto" w:after="100"/>
        <w:ind w:firstLine="403"/>
      </w:pPr>
      <w:r>
        <w:rPr>
          <w:rFonts w:ascii="Georgia" w:hAnsi="Georgia"/>
          <w:color w:val="1C1C20"/>
          <w:sz w:val="22"/>
        </w:rPr>
        <w:t>No necesitaban palabras grandilocuentes ni caricias empalagadas. Sus hombros se tocaban con naturalidad; de vez en cuando, Caesar le quitaba el puro a Yami para darle una calada profunda antes de devolvérselo con una sonrisa ladeada, mientras Yami apoyaba su brazo pesado en el respaldo del tronco detrás de la cintura de la jefa de Calydon. Entre ellos, el fuego de la noche anterior se había transformado en un pacto inquebrantable de respeto, deseo y lealtad entre dos depredadores que por fin habían encontrado a su igual.</w:t>
      </w:r>
    </w:p>
    <w:p>
      <w:pPr>
        <w:spacing w:line="300" w:lineRule="auto" w:after="100"/>
        <w:ind w:firstLine="403"/>
      </w:pPr>
      <w:r>
        <w:rPr>
          <w:rFonts w:ascii="Georgia" w:hAnsi="Georgia"/>
          <w:color w:val="1C1C20"/>
          <w:sz w:val="22"/>
        </w:rPr>
        <w:t>Me puse de pie en el centro de la reunión, sosteniendo una copa de vino dorado en mi mano diestra.</w:t>
      </w:r>
    </w:p>
    <w:p>
      <w:pPr>
        <w:spacing w:line="300" w:lineRule="auto" w:after="100"/>
        <w:ind w:firstLine="403"/>
      </w:pPr>
      <w:r>
        <w:rPr>
          <w:rFonts w:ascii="Georgia" w:hAnsi="Georgia"/>
          <w:color w:val="1C1C20"/>
          <w:sz w:val="22"/>
        </w:rPr>
        <w:t>Al verme erguido, las conversaciones fueron atenuándose y las miradas de todos —mis tres mujeres a mi lado, mis camaradas de clase y los bravos guerreros del páramo— convergieron en mi figura.</w:t>
      </w:r>
    </w:p>
    <w:p>
      <w:pPr>
        <w:spacing w:line="300" w:lineRule="auto" w:after="100"/>
        <w:ind w:left="259"/>
      </w:pPr>
      <w:r>
        <w:rPr>
          <w:rFonts w:ascii="Georgia" w:hAnsi="Georgia"/>
          <w:color w:val="1C1C20"/>
          <w:sz w:val="22"/>
        </w:rPr>
        <w:t>—Camaradas —comencé a hablar, con mi voz resonando clara y firme por encima del crujido de las brasas y el rumor de las olas—. Hace apenas unos meses, a la mayoría de nosotros nos consideraban la escoria de la Academia Imperial de Astraea. La F-2 era el vertedero de los nobles soberbios, el rincón de los olvidados y de aquellos a los que el imperio creía quebrados.</w:t>
      </w:r>
    </w:p>
    <w:p>
      <w:pPr>
        <w:spacing w:line="300" w:lineRule="auto" w:after="100"/>
        <w:ind w:firstLine="403"/>
      </w:pPr>
      <w:r>
        <w:rPr>
          <w:rFonts w:ascii="Georgia" w:hAnsi="Georgia"/>
          <w:color w:val="1C1C20"/>
          <w:sz w:val="22"/>
        </w:rPr>
        <w:t>Hice una pausa, recorriendo los rostros de cada uno de ellos.</w:t>
      </w:r>
    </w:p>
    <w:p>
      <w:pPr>
        <w:spacing w:line="300" w:lineRule="auto" w:after="100"/>
        <w:ind w:left="259"/>
      </w:pPr>
      <w:r>
        <w:rPr>
          <w:rFonts w:ascii="Georgia" w:hAnsi="Georgia"/>
          <w:color w:val="1C1C20"/>
          <w:sz w:val="22"/>
        </w:rPr>
        <w:t>—Pero en los calabozos, en la sangre de la Batalla de la Roca Carmesí y frente al Señor de la Guerra Skaven, demostramos de qué estamos hechos. No somos piezas prescindibles en el tablero de nadie. Somos una familia forjada en el fuego y en el acero.</w:t>
      </w:r>
    </w:p>
    <w:p>
      <w:pPr>
        <w:spacing w:line="300" w:lineRule="auto" w:after="100"/>
        <w:ind w:firstLine="403"/>
      </w:pPr>
      <w:r>
        <w:rPr>
          <w:rFonts w:ascii="Georgia" w:hAnsi="Georgia"/>
          <w:color w:val="1C1C20"/>
          <w:sz w:val="22"/>
        </w:rPr>
        <w:t>Seier alzó la copa un poco más alto, mirando el firmamento estrellado:</w:t>
      </w:r>
    </w:p>
    <w:p>
      <w:pPr>
        <w:spacing w:line="300" w:lineRule="auto" w:after="100"/>
        <w:ind w:left="259"/>
      </w:pPr>
      <w:r>
        <w:rPr>
          <w:rFonts w:ascii="Georgia" w:hAnsi="Georgia"/>
          <w:color w:val="1C1C20"/>
          <w:sz w:val="22"/>
        </w:rPr>
        <w:t>—Este verano en la Costa Esmeralda nos ha dado la paz que merecíamos para sanar heridas, para reconocernos y para amar sin miedo. Pero sabemos que el descanso no es eterno. En pocas semanas regresaremos a la capital para dar inicio al segundo semestre de la academia. Y con ese nuevo semestre, todos nosotros alcanzaremos los diecisiete años.</w:t>
      </w:r>
    </w:p>
    <w:p>
      <w:pPr>
        <w:spacing w:line="300" w:lineRule="auto" w:after="100"/>
        <w:ind w:firstLine="403"/>
      </w:pPr>
      <w:r>
        <w:rPr>
          <w:rFonts w:ascii="Georgia" w:hAnsi="Georgia"/>
          <w:color w:val="1C1C20"/>
          <w:sz w:val="22"/>
        </w:rPr>
        <w:t>Un murmullo de emoción y madurez recorrió a los presentes.</w:t>
      </w:r>
    </w:p>
    <w:p>
      <w:pPr>
        <w:spacing w:line="300" w:lineRule="auto" w:after="100"/>
        <w:ind w:left="259"/>
      </w:pPr>
      <w:r>
        <w:rPr>
          <w:rFonts w:ascii="Georgia" w:hAnsi="Georgia"/>
          <w:color w:val="1C1C20"/>
          <w:sz w:val="22"/>
        </w:rPr>
        <w:t>—Ya no seremos los novatos asustados del primer día —continué con determinación indomable—. Cumplir diecisiete años en este imperio significa asumir el peso de nuestro destino como guerreros consumados, como hombres y mujeres que no darán un solo paso atrás ante las amenazas que acechan en las sombras de las fronteras. No importa qué pruebas nos arroje el imperio, ni cuántos enemigos se alcen en nuestro camino. Mientras estemos juntos, nada nos doblegará.</w:t>
      </w:r>
    </w:p>
    <w:p>
      <w:pPr>
        <w:spacing w:line="300" w:lineRule="auto" w:after="100"/>
        <w:ind w:firstLine="403"/>
      </w:pPr>
      <w:r>
        <w:rPr>
          <w:rFonts w:ascii="Georgia" w:hAnsi="Georgia"/>
          <w:color w:val="1C1C20"/>
          <w:sz w:val="22"/>
        </w:rPr>
        <w:t>Di un paso adelante y choqué mi copa simbólicamente hacia todos:</w:t>
      </w:r>
    </w:p>
    <w:p>
      <w:pPr>
        <w:spacing w:line="300" w:lineRule="auto" w:after="100"/>
        <w:ind w:left="259"/>
      </w:pPr>
      <w:r>
        <w:rPr>
          <w:rFonts w:ascii="Georgia" w:hAnsi="Georgia"/>
          <w:color w:val="1C1C20"/>
          <w:sz w:val="22"/>
        </w:rPr>
        <w:t>—¡Por la Clase F-2! ¡Por los Hijos de Calydon! ¡Por la vida, por el amor y por el camino que forjaremos juntos con sangre, acero y deseo!</w:t>
      </w:r>
    </w:p>
    <w:p>
      <w:pPr>
        <w:spacing w:line="300" w:lineRule="auto" w:after="100"/>
        <w:ind w:left="259"/>
      </w:pPr>
      <w:r>
        <w:rPr>
          <w:rFonts w:ascii="Georgia" w:hAnsi="Georgia"/>
          <w:color w:val="1C1C20"/>
          <w:sz w:val="22"/>
        </w:rPr>
        <w:t>—¡¡POR LA CLASE F-2!! —rugieron todos al unísono, alzando copas, jarras y jabalinas hacia el cielo nocturno.</w:t>
      </w:r>
    </w:p>
    <w:p>
      <w:pPr>
        <w:spacing w:line="300" w:lineRule="auto" w:after="100"/>
        <w:ind w:firstLine="403"/>
      </w:pPr>
      <w:r>
        <w:rPr>
          <w:rFonts w:ascii="Georgia" w:hAnsi="Georgia"/>
          <w:color w:val="1C1C20"/>
          <w:sz w:val="22"/>
        </w:rPr>
        <w:t>Caesar y Yami chocaron sus vasos de madera con un golpe seco y potente que salpicó licor sobre las brasas, mirándose con una sonrisa voraz.</w:t>
      </w:r>
    </w:p>
    <w:p>
      <w:pPr>
        <w:spacing w:line="300" w:lineRule="auto" w:after="100"/>
        <w:ind w:firstLine="403"/>
      </w:pPr>
      <w:r>
        <w:rPr>
          <w:rFonts w:ascii="Georgia" w:hAnsi="Georgia"/>
          <w:color w:val="1C1C20"/>
          <w:sz w:val="22"/>
        </w:rPr>
        <w:t>Lortelle, Kaoruko y Elysea entrelazaron sus manos con las mías al pie de la hoguera, sus miradas colmadas de una devoción eterna que me hizo sentir el hombre más afortunado bajo el firmamento.</w:t>
      </w:r>
    </w:p>
    <w:p>
      <w:pPr>
        <w:spacing w:line="300" w:lineRule="auto" w:after="100"/>
        <w:ind w:firstLine="403"/>
      </w:pPr>
      <w:r>
        <w:rPr>
          <w:rFonts w:ascii="Georgia" w:hAnsi="Georgia"/>
          <w:color w:val="1C1C20"/>
          <w:sz w:val="22"/>
        </w:rPr>
        <w:t>Las olas rompían en la orilla con un ritmo majestuoso y eterno.</w:t>
      </w:r>
    </w:p>
    <w:p>
      <w:pPr>
        <w:spacing w:line="300" w:lineRule="auto" w:after="100"/>
        <w:ind w:firstLine="403"/>
      </w:pPr>
      <w:r>
        <w:rPr>
          <w:rFonts w:ascii="Georgia" w:hAnsi="Georgia"/>
          <w:color w:val="1C1C20"/>
          <w:sz w:val="22"/>
        </w:rPr>
        <w:t>La juventud quemaba con fuerza en nuestros pechos, y el futuro, con todos sus desafíos y batallas por venir, nos esperaba con los brazos abiertos.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