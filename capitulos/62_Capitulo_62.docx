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62</w:t>
        <w:br/>
      </w:r>
      <w:r>
        <w:rPr>
          <w:rFonts w:ascii="Georgia" w:hAnsi="Georgia"/>
          <w:b/>
          <w:color w:val="1E192D"/>
          <w:sz w:val="40"/>
        </w:rPr>
        <w:t>Furia, Sombras y Deseo: La Noche de Yami y Caesar</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medianoche cayó sobre la Costa Esmeralda y el silencio fue adueñándose de los pasillos de la villa balnearia.</w:t>
      </w:r>
    </w:p>
    <w:p>
      <w:pPr>
        <w:spacing w:line="300" w:lineRule="auto" w:after="100"/>
        <w:ind w:firstLine="403"/>
      </w:pPr>
      <w:r>
        <w:rPr>
          <w:rFonts w:ascii="Georgia" w:hAnsi="Georgia"/>
          <w:color w:val="1C1C20"/>
          <w:sz w:val="22"/>
        </w:rPr>
        <w:t>Tras la emotiva y divertida escena entre Natsuki y Lucy, el cansancio acumulado de la jornada playera terminó por vencer a la mayoría de los cadetes. Kaoruko se retiró a descansar con una sonrisa colmada; Lortelle y Elysea se despidieron con miradas cómplices hacia mi dirección; y los demás grupos fueron apagando las lámparas de sus pabellones.</w:t>
      </w:r>
    </w:p>
    <w:p>
      <w:pPr>
        <w:spacing w:line="300" w:lineRule="auto" w:after="100"/>
        <w:ind w:firstLine="403"/>
      </w:pPr>
      <w:r>
        <w:rPr>
          <w:rFonts w:ascii="Georgia" w:hAnsi="Georgia"/>
          <w:color w:val="1C1C20"/>
          <w:sz w:val="22"/>
        </w:rPr>
        <w:t>Sin embargo, en el porche exterior que daba directamente al mar, dos sombras imponentes permanecían inmóviles bajo la luz de la luna.</w:t>
      </w:r>
    </w:p>
    <w:p>
      <w:pPr>
        <w:spacing w:line="300" w:lineRule="auto" w:after="100"/>
        <w:ind w:firstLine="403"/>
      </w:pPr>
      <w:r>
        <w:rPr>
          <w:rFonts w:ascii="Georgia" w:hAnsi="Georgia"/>
          <w:color w:val="1C1C20"/>
          <w:sz w:val="22"/>
        </w:rPr>
        <w:t>Sobre la mesa baja de roble reposaba un barril de roble mediado de licor destilado del páramo —un aguardiente de fuego que solo los guerreros más curtidos se atrevían a beber sin diluir— y dos jarras de peltre abolladas.</w:t>
      </w:r>
    </w:p>
    <w:p>
      <w:pPr>
        <w:spacing w:line="300" w:lineRule="auto" w:after="100"/>
        <w:ind w:firstLine="403"/>
      </w:pPr>
      <w:r>
        <w:rPr>
          <w:rFonts w:ascii="Georgia" w:hAnsi="Georgia"/>
          <w:color w:val="1C1C20"/>
          <w:sz w:val="22"/>
        </w:rPr>
        <w:t>De un lado estaba **Caesar King**, con la camisa desabrochada en el pecho dejando al descubierto la clavícula y el arranque de su escote firme y atlético, bebiendo a grandes tragos con las piernas abiertas y una risa ronca. Del otro, **Yami Sukehiro**, recostado contra una columna de madera, con el torso desnudo cubierto por los vendajes de combate, expulsando densas nubes de humo de un puro mientras sostenía la mirada dorada de la líder de Calydon.</w:t>
      </w:r>
    </w:p>
    <w:p>
      <w:pPr>
        <w:spacing w:line="300" w:lineRule="auto" w:after="100"/>
        <w:ind w:left="259"/>
      </w:pPr>
      <w:r>
        <w:rPr>
          <w:rFonts w:ascii="Georgia" w:hAnsi="Georgia"/>
          <w:color w:val="1C1C20"/>
          <w:sz w:val="22"/>
        </w:rPr>
        <w:t>—Te lo advierto, forastero —soltó Caesar con una sonrisa desafiante y los ojos brillantes por los vapores del alcohol—. Este destilado de raíz de fuego tumba a un rinoceronte mutante en tres tragos. Si no tienes aguante en el hígado, vete a dormir con los cachorros.</w:t>
      </w:r>
    </w:p>
    <w:p>
      <w:pPr>
        <w:spacing w:line="300" w:lineRule="auto" w:after="100"/>
        <w:ind w:firstLine="403"/>
      </w:pPr>
      <w:r>
        <w:rPr>
          <w:rFonts w:ascii="Georgia" w:hAnsi="Georgia"/>
          <w:color w:val="1C1C20"/>
          <w:sz w:val="22"/>
        </w:rPr>
        <w:t>Yami soltó un bufido grave, sirviéndose otra jarra colmada sin pestañear.</w:t>
      </w:r>
    </w:p>
    <w:p>
      <w:pPr>
        <w:spacing w:line="300" w:lineRule="auto" w:after="100"/>
        <w:ind w:left="259"/>
      </w:pPr>
      <w:r>
        <w:rPr>
          <w:rFonts w:ascii="Georgia" w:hAnsi="Georgia"/>
          <w:color w:val="1C1C20"/>
          <w:sz w:val="22"/>
        </w:rPr>
        <w:t>—Hablas demasiado, jefa rubia. En mi tierra natal bebemos cosas que harían derretir el acero de tu escudo. Bebe y cállate.</w:t>
      </w:r>
    </w:p>
    <w:p>
      <w:pPr>
        <w:spacing w:line="300" w:lineRule="auto" w:after="100"/>
        <w:ind w:firstLine="403"/>
      </w:pPr>
      <w:r>
        <w:rPr>
          <w:rFonts w:ascii="Georgia" w:hAnsi="Georgia"/>
          <w:color w:val="1C1C20"/>
          <w:sz w:val="22"/>
        </w:rPr>
        <w:t>Chocaron los vasos con tal violencia que el licor salpicó sobre la madera, bebiendo al unísono hasta la última gota en un duelo silencioso de resistencia y orgullo salvaje.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medida que las horas avanzaban hacia la madrugada más profunda, la conversación entre ambos fue perdiendo su tono tosco para adentrarse en un terreno más íntimo.</w:t>
      </w:r>
    </w:p>
    <w:p>
      <w:pPr>
        <w:spacing w:line="300" w:lineRule="auto" w:after="100"/>
        <w:ind w:firstLine="403"/>
      </w:pPr>
      <w:r>
        <w:rPr>
          <w:rFonts w:ascii="Georgia" w:hAnsi="Georgia"/>
          <w:color w:val="1C1C20"/>
          <w:sz w:val="22"/>
        </w:rPr>
        <w:t>Ambos compartían el mismo peso sobre los hombros: el liderazgo no solicitado. Caesar cargaba con la responsabilidad de ser el escudo inquebrantable de los marginados del Páramo Exterior, cuidando de Lucy, Piper, Burnice y Lighter como una hermana mayor que jamás podía permitirse mostrar debilidad. Yami, por su parte, arrastraba la soledad del forastero de un reino distante, poseedor de una magia de oscuridad temida por los nobles estirados de la capital.</w:t>
      </w:r>
    </w:p>
    <w:p>
      <w:pPr>
        <w:spacing w:line="300" w:lineRule="auto" w:after="100"/>
        <w:ind w:left="259"/>
      </w:pPr>
      <w:r>
        <w:rPr>
          <w:rFonts w:ascii="Georgia" w:hAnsi="Georgia"/>
          <w:color w:val="1C1C20"/>
          <w:sz w:val="22"/>
        </w:rPr>
        <w:t>—Es agotador, ¿sabes? —murmuró Caesar, dejando la jarra sobre la mesa y apoyando la barbilla en su mano, mirándolo de cerca con la respiración entrecortada por el alcohol—. Tener que ser siempre la más fuerte. La que recibe los golpes para que los demás no se rompan.</w:t>
      </w:r>
    </w:p>
    <w:p>
      <w:pPr>
        <w:spacing w:line="300" w:lineRule="auto" w:after="100"/>
        <w:ind w:firstLine="403"/>
      </w:pPr>
      <w:r>
        <w:rPr>
          <w:rFonts w:ascii="Georgia" w:hAnsi="Georgia"/>
          <w:color w:val="1C1C20"/>
          <w:sz w:val="22"/>
        </w:rPr>
        <w:t>Yami la observó a través del humo. Por primera vez, en los ojos del espadachín no había desinterés ni sueño; había un reconocimiento absoluto.</w:t>
      </w:r>
    </w:p>
    <w:p>
      <w:pPr>
        <w:spacing w:line="300" w:lineRule="auto" w:after="100"/>
        <w:ind w:left="259"/>
      </w:pPr>
      <w:r>
        <w:rPr>
          <w:rFonts w:ascii="Georgia" w:hAnsi="Georgia"/>
          <w:color w:val="1C1C20"/>
          <w:sz w:val="22"/>
        </w:rPr>
        <w:t>—Lo sé —respondió Yami con su voz ronca y profunda—. Pero tú eres una bestia, Caesar. No necesitas fingir nada. Aguantaste a una Rata Ogro de frente sin dar un solo paso atrás. Pocos hombres en este imperio tienen los cojones que tienes tú.</w:t>
      </w:r>
    </w:p>
    <w:p>
      <w:pPr>
        <w:spacing w:line="300" w:lineRule="auto" w:after="100"/>
        <w:ind w:firstLine="403"/>
      </w:pPr>
      <w:r>
        <w:rPr>
          <w:rFonts w:ascii="Georgia" w:hAnsi="Georgia"/>
          <w:color w:val="1C1C20"/>
          <w:sz w:val="22"/>
        </w:rPr>
        <w:t>Caesar parpadeó, sorprendida por la sinceridad cruda del elogio. Una sonrisa salvaje y fascinante se dibujó en sus labios carnosos.</w:t>
      </w:r>
    </w:p>
    <w:p>
      <w:pPr>
        <w:spacing w:line="300" w:lineRule="auto" w:after="100"/>
        <w:ind w:left="259"/>
      </w:pPr>
      <w:r>
        <w:rPr>
          <w:rFonts w:ascii="Georgia" w:hAnsi="Georgia"/>
          <w:color w:val="1C1C20"/>
          <w:sz w:val="22"/>
        </w:rPr>
        <w:t>—¿Ah, sí? ¿Y qué hay de ti, señor de las sombras? ¿También crees que soy demasiado ruda para ser tratada como una mujer?</w:t>
      </w:r>
    </w:p>
    <w:p>
      <w:pPr>
        <w:spacing w:line="300" w:lineRule="auto" w:after="100"/>
        <w:ind w:left="259"/>
      </w:pPr>
      <w:r>
        <w:rPr>
          <w:rFonts w:ascii="Georgia" w:hAnsi="Georgia"/>
          <w:color w:val="1C1C20"/>
          <w:sz w:val="22"/>
        </w:rPr>
        <w:t>—Para nada —respondió Yami, acortando la distancia entre ambos con pasos lentos y pesados—. De hecho, me parece jodidamente atractiva esa fuerza tuya.</w:t>
      </w:r>
    </w:p>
    <w:p>
      <w:pPr>
        <w:spacing w:line="300" w:lineRule="auto" w:after="100"/>
        <w:ind w:firstLine="403"/>
      </w:pPr>
      <w:r>
        <w:rPr>
          <w:rFonts w:ascii="Georgia" w:hAnsi="Georgia"/>
          <w:color w:val="1C1C20"/>
          <w:sz w:val="22"/>
        </w:rPr>
        <w:t>La mirada de ambos se cruzó en la penumbra. Una chispa visceral, intensa y peligrosa como un polvorín a punto de estallar, encendió el aire entre los dos.</w:t>
      </w:r>
    </w:p>
    <w:p>
      <w:pPr>
        <w:spacing w:line="300" w:lineRule="auto" w:after="100"/>
        <w:ind w:firstLine="403"/>
      </w:pPr>
      <w:r>
        <w:rPr>
          <w:rFonts w:ascii="Georgia" w:hAnsi="Georgia"/>
          <w:color w:val="1C1C20"/>
          <w:sz w:val="22"/>
        </w:rPr>
        <w:t>Caesar se puso de pie, plantándose frente a él a escasos centímetros. Su respiración cálida, cargada del aroma dulce del licor, rozó los labios de Yami.</w:t>
      </w:r>
    </w:p>
    <w:p>
      <w:pPr>
        <w:spacing w:line="300" w:lineRule="auto" w:after="100"/>
        <w:ind w:left="259"/>
      </w:pPr>
      <w:r>
        <w:rPr>
          <w:rFonts w:ascii="Georgia" w:hAnsi="Georgia"/>
          <w:color w:val="1C1C20"/>
          <w:sz w:val="22"/>
        </w:rPr>
        <w:t>—Pruébalo, espadachín...</w:t>
      </w:r>
    </w:p>
    <w:p>
      <w:pPr>
        <w:spacing w:line="300" w:lineRule="auto" w:after="100"/>
        <w:ind w:firstLine="403"/>
      </w:pPr>
      <w:r>
        <w:rPr>
          <w:rFonts w:ascii="Georgia" w:hAnsi="Georgia"/>
          <w:color w:val="1C1C20"/>
          <w:sz w:val="22"/>
        </w:rPr>
        <w:t>Yami no esperó una segunda invitación.</w:t>
      </w:r>
    </w:p>
    <w:p>
      <w:pPr>
        <w:spacing w:line="300" w:lineRule="auto" w:after="100"/>
        <w:ind w:firstLine="403"/>
      </w:pPr>
      <w:r>
        <w:rPr>
          <w:rFonts w:ascii="Georgia" w:hAnsi="Georgia"/>
          <w:color w:val="1C1C20"/>
          <w:sz w:val="22"/>
        </w:rPr>
        <w:t>Con un movimiento brusco y dominante, atrapó a Caesar por la nuca con su mano callosa y la atrajo hacia su boca en un beso voraz, ardiente y hambriento.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Fue una colisión de acero contra fuego.</w:t>
      </w:r>
    </w:p>
    <w:p>
      <w:pPr>
        <w:spacing w:line="300" w:lineRule="auto" w:after="100"/>
        <w:ind w:firstLine="403"/>
      </w:pPr>
      <w:r>
        <w:rPr>
          <w:rFonts w:ascii="Georgia" w:hAnsi="Georgia"/>
          <w:color w:val="1C1C20"/>
          <w:sz w:val="22"/>
        </w:rPr>
        <w:t>Caesar respondió al beso con la misma ferocidad con la que embestía en batalla: rodeó el cuello de Yami con sus brazos musculosos, mordiéndole el labio inferior con pasión desquiciada mientras sus lenguas se entrelazaban en una danza salvaje de alcohol y deseo reprimido.</w:t>
      </w:r>
    </w:p>
    <w:p>
      <w:pPr>
        <w:spacing w:line="300" w:lineRule="auto" w:after="100"/>
        <w:ind w:firstLine="403"/>
      </w:pPr>
      <w:r>
        <w:rPr>
          <w:rFonts w:ascii="Georgia" w:hAnsi="Georgia"/>
          <w:color w:val="1C1C20"/>
          <w:sz w:val="22"/>
        </w:rPr>
        <w:t>Entre jadeos húmedos y tropiezos ebrios, atravesaron el corredor de la villa sin soltarse un milímetro, empujándose mutuamente contra las paredes de madera hasta llegar a la habitación de Yami.</w:t>
      </w:r>
    </w:p>
    <w:p>
      <w:pPr>
        <w:spacing w:line="300" w:lineRule="auto" w:after="100"/>
        <w:ind w:firstLine="403"/>
      </w:pPr>
      <w:r>
        <w:rPr>
          <w:rFonts w:ascii="Georgia" w:hAnsi="Georgia"/>
          <w:color w:val="1C1C20"/>
          <w:sz w:val="22"/>
        </w:rPr>
        <w:t>Yami pateó la puerta para cerrarla tras de sí y arrojó a Caesar sobre la cama grande de lino.</w:t>
      </w:r>
    </w:p>
    <w:p>
      <w:pPr>
        <w:spacing w:line="300" w:lineRule="auto" w:after="100"/>
        <w:ind w:firstLine="403"/>
      </w:pPr>
      <w:r>
        <w:rPr>
          <w:rFonts w:ascii="Georgia" w:hAnsi="Georgia"/>
          <w:color w:val="1C1C20"/>
          <w:sz w:val="22"/>
        </w:rPr>
        <w:t>La chica rebotó en el colchón con una carcajada ronca y seductora, despojándose de la camisa de un tirón para revelar un torso escultural, de senos firmes y hombros anchos bañados por la luz plateada que entraba por los visillos. Yami se deshizo de sus pantalones y se abalanzó sobre ella, cubriendo su cuerpo con el peso macizo de sus músculos.</w:t>
      </w:r>
    </w:p>
    <w:p>
      <w:pPr>
        <w:spacing w:line="300" w:lineRule="auto" w:after="100"/>
        <w:ind w:firstLine="403"/>
      </w:pPr>
      <w:r>
        <w:rPr>
          <w:rFonts w:ascii="Georgia" w:hAnsi="Georgia"/>
          <w:color w:val="1C1C20"/>
          <w:sz w:val="22"/>
        </w:rPr>
        <w:t>Lo que siguió fue una entrega desinhibida y demoledora.</w:t>
      </w:r>
    </w:p>
    <w:p>
      <w:pPr>
        <w:spacing w:line="300" w:lineRule="auto" w:after="100"/>
        <w:ind w:firstLine="403"/>
      </w:pPr>
      <w:r>
        <w:rPr>
          <w:rFonts w:ascii="Georgia" w:hAnsi="Georgia"/>
          <w:color w:val="1C1C20"/>
          <w:sz w:val="22"/>
        </w:rPr>
        <w:t>No hubo palabras tiernas ni formalidades cortesanas; eran dos fuerzas de la naturaleza midiéndose cuerpo a cuerpo. Las manos ásperas de Yami apretaron las caderas de Caesar con una fuerza posesiva que le arrancó gemidos guturales, mientras las uñas de ella se clavaban en la espalda ancha del espadachín, dejando marcas rojas que solo encendían más la llama del encuentro.</w:t>
      </w:r>
    </w:p>
    <w:p>
      <w:pPr>
        <w:spacing w:line="300" w:lineRule="auto" w:after="100"/>
        <w:ind w:firstLine="403"/>
      </w:pPr>
      <w:r>
        <w:rPr>
          <w:rFonts w:ascii="Georgia" w:hAnsi="Georgia"/>
          <w:color w:val="1C1C20"/>
          <w:sz w:val="22"/>
        </w:rPr>
        <w:t>Se fundieron con una intensidad arrolladora. Caesar arqueaba la espalda gimiendo con una voz ronca que retumbaba en las vigas del techo cada vez que el ritmo se volvía más profundo y salvaje, mientras Yami contenía el aliento entre dientes apretados, devorándole el cuello y la boca con una posesividad absoluta.</w:t>
      </w:r>
    </w:p>
    <w:p>
      <w:pPr>
        <w:spacing w:line="300" w:lineRule="auto" w:after="100"/>
        <w:ind w:firstLine="403"/>
      </w:pPr>
      <w:r>
        <w:rPr>
          <w:rFonts w:ascii="Georgia" w:hAnsi="Georgia"/>
          <w:color w:val="1C1C20"/>
          <w:sz w:val="22"/>
        </w:rPr>
        <w:t>La madera de la cama crujió durante horas bajo el compás incesante de dos titanes entregados a la pasión más pura y descarada de sus vidas, hasta que el clímax los arrastró juntos a un éxtasis abrumador que los dejó sin aliento, sudorosos y completamente exhaustos sobre las sábanas desordenadas.</w:t>
      </w:r>
    </w:p>
    <w:p>
      <w:pPr>
        <w:spacing w:line="300" w:lineRule="auto" w:after="100"/>
        <w:ind w:firstLine="403"/>
      </w:pPr>
      <w:r>
        <w:rPr>
          <w:rFonts w:ascii="Georgia" w:hAnsi="Georgia"/>
          <w:color w:val="1C1C20"/>
          <w:sz w:val="22"/>
        </w:rPr>
        <w:t>Vencidos por el alcohol y el esfuerzo descomunal, cayeron en un sueño pesado e inconsciente mientras el mar continuaba rompiendo en la orilla.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luz inclemente del amanecer comenzó a filtrarse por los ventanales, bañando la recámara en un resplandor dorado.</w:t>
      </w:r>
    </w:p>
    <w:p>
      <w:pPr>
        <w:spacing w:line="300" w:lineRule="auto" w:after="100"/>
        <w:ind w:firstLine="403"/>
      </w:pPr>
      <w:r>
        <w:rPr>
          <w:rFonts w:ascii="Georgia" w:hAnsi="Georgia"/>
          <w:color w:val="1C1C20"/>
          <w:sz w:val="22"/>
        </w:rPr>
        <w:t>Yami fue el primero en abrir los ojos con una mueca de dolor por la resaca. Parpadeó pesadamente para enfocar la vista y sintió un peso cálido, firme y suave sobre su pecho izquierdo.</w:t>
      </w:r>
    </w:p>
    <w:p>
      <w:pPr>
        <w:spacing w:line="300" w:lineRule="auto" w:after="100"/>
        <w:ind w:firstLine="403"/>
      </w:pPr>
      <w:r>
        <w:rPr>
          <w:rFonts w:ascii="Georgia" w:hAnsi="Georgia"/>
          <w:color w:val="1C1C20"/>
          <w:sz w:val="22"/>
        </w:rPr>
        <w:t>Giró la cabeza despacio.</w:t>
      </w:r>
    </w:p>
    <w:p>
      <w:pPr>
        <w:spacing w:line="300" w:lineRule="auto" w:after="100"/>
        <w:ind w:firstLine="403"/>
      </w:pPr>
      <w:r>
        <w:rPr>
          <w:rFonts w:ascii="Georgia" w:hAnsi="Georgia"/>
          <w:color w:val="1C1C20"/>
          <w:sz w:val="22"/>
        </w:rPr>
        <w:t>Caesar King dormía a pierna suelta a su lado, completamente desnuda, con un brazo musculoso rodeando su torso y una pierna larga descansando pesadamente sobre sus muslos. Su melena rubia estaba esparcida sobre las almohadas y su respiración profunda acariciaba su clavícula.</w:t>
      </w:r>
    </w:p>
    <w:p>
      <w:pPr>
        <w:spacing w:line="300" w:lineRule="auto" w:after="100"/>
        <w:ind w:firstLine="403"/>
      </w:pPr>
      <w:r>
        <w:rPr>
          <w:rFonts w:ascii="Georgia" w:hAnsi="Georgia"/>
          <w:color w:val="1C1C20"/>
          <w:sz w:val="22"/>
        </w:rPr>
        <w:t>Yami se quedó paralizado. Su cigarrillo mental pareció apagarse de golpe.</w:t>
      </w:r>
    </w:p>
    <w:p>
      <w:pPr>
        <w:spacing w:line="300" w:lineRule="auto" w:after="100"/>
        <w:ind w:firstLine="403"/>
      </w:pPr>
      <w:r>
        <w:rPr>
          <w:rFonts w:ascii="Georgia" w:hAnsi="Georgia"/>
          <w:color w:val="1C1C20"/>
          <w:sz w:val="22"/>
        </w:rPr>
        <w:t>En ese momento, Caesar comenzó a removerse. Bostezó ruidosamente, estiró los brazos y abrió sus ojos dorados, encontrándose directamente con la mirada atónita de Yami a escasos diez centímetros de distancia.</w:t>
      </w:r>
    </w:p>
    <w:p>
      <w:pPr>
        <w:spacing w:line="300" w:lineRule="auto" w:after="100"/>
        <w:ind w:firstLine="403"/>
      </w:pPr>
      <w:r>
        <w:rPr>
          <w:rFonts w:ascii="Georgia" w:hAnsi="Georgia"/>
          <w:color w:val="1C1C20"/>
          <w:sz w:val="22"/>
        </w:rPr>
        <w:t>Un silencio denso y sepulcral cayó sobre la habitación.</w:t>
      </w:r>
    </w:p>
    <w:p>
      <w:pPr>
        <w:spacing w:line="300" w:lineRule="auto" w:after="100"/>
        <w:ind w:firstLine="403"/>
      </w:pPr>
      <w:r>
        <w:rPr>
          <w:rFonts w:ascii="Georgia" w:hAnsi="Georgia"/>
          <w:color w:val="1C1C20"/>
          <w:sz w:val="22"/>
        </w:rPr>
        <w:t>Caesar bajó la vista hacia las sábanas revueltas, luego miró las marcas de uñas en los hombros de Yami y, finalmente, procesó la desnudez compartida de sus cuerpos.</w:t>
      </w:r>
    </w:p>
    <w:p>
      <w:pPr>
        <w:spacing w:line="300" w:lineRule="auto" w:after="100"/>
        <w:ind w:firstLine="403"/>
      </w:pPr>
      <w:r>
        <w:rPr>
          <w:rFonts w:ascii="Georgia" w:hAnsi="Georgia"/>
          <w:color w:val="1C1C20"/>
          <w:sz w:val="22"/>
        </w:rPr>
        <w:t>Ambos se quedaron mirándose fijamente con las pupilas dilatadas, procesando la magnitud de lo que acababa de ocurrir la noche anterior.</w:t>
      </w:r>
    </w:p>
    <w:p>
      <w:pPr>
        <w:spacing w:line="300" w:lineRule="auto" w:after="100"/>
        <w:ind w:left="259"/>
      </w:pPr>
      <w:r>
        <w:rPr>
          <w:rFonts w:ascii="Georgia" w:hAnsi="Georgia"/>
          <w:color w:val="1C1C20"/>
          <w:sz w:val="22"/>
        </w:rPr>
        <w:t>—Mierda... —masculló Yami rascándose la cabeza con la cara descompuesta entre el dolor de resaca y el asombro absoluto.</w:t>
      </w:r>
    </w:p>
    <w:p>
      <w:pPr>
        <w:spacing w:line="300" w:lineRule="auto" w:after="100"/>
        <w:ind w:left="259"/>
      </w:pPr>
      <w:r>
        <w:rPr>
          <w:rFonts w:ascii="Georgia" w:hAnsi="Georgia"/>
          <w:color w:val="1C1C20"/>
          <w:sz w:val="22"/>
        </w:rPr>
        <w:t>—Vaya... —soltó Caesar parpadeando tres veces, tragando saliva con las mejillas tiñéndose de un súbito e inesperado calor que jamás había sentido—. Parece que la sidra estaba más fuerte de lo que calculé...</w:t>
      </w:r>
    </w:p>
    <w:p>
      <w:pPr>
        <w:spacing w:line="300" w:lineRule="auto" w:after="100"/>
        <w:ind w:firstLine="403"/>
      </w:pPr>
      <w:r>
        <w:rPr>
          <w:rFonts w:ascii="Georgia" w:hAnsi="Georgia"/>
          <w:color w:val="1C1C20"/>
          <w:sz w:val="22"/>
        </w:rPr>
        <w:t>Ninguno de los dos gritó ni armó un escándalo infantil; eran demasiado maduros y orgullosos para fingir que no lo habían disfrutado con cada fibra de su ser.</w:t>
      </w:r>
    </w:p>
    <w:p>
      <w:pPr>
        <w:spacing w:line="300" w:lineRule="auto" w:after="100"/>
        <w:ind w:firstLine="403"/>
      </w:pPr>
      <w:r>
        <w:rPr>
          <w:rFonts w:ascii="Georgia" w:hAnsi="Georgia"/>
          <w:color w:val="1C1C20"/>
          <w:sz w:val="22"/>
        </w:rPr>
        <w:t>Se miraron una vez más. A pesar del shock inicial, una chispa innegable de complicidad, respeto y atracción brutal flotaba en el aire de la recámara.</w:t>
      </w:r>
    </w:p>
    <w:p>
      <w:pPr>
        <w:spacing w:line="300" w:lineRule="auto" w:after="100"/>
        <w:ind w:firstLine="403"/>
      </w:pPr>
      <w:r>
        <w:rPr>
          <w:rFonts w:ascii="Georgia" w:hAnsi="Georgia"/>
          <w:color w:val="1C1C20"/>
          <w:sz w:val="22"/>
        </w:rPr>
        <w:t>Ambos lo sabían, aunque no dijeran una sola palabra en ese instante:</w:t>
      </w:r>
    </w:p>
    <w:p>
      <w:pPr>
        <w:spacing w:line="300" w:lineRule="auto" w:after="100"/>
        <w:ind w:firstLine="403"/>
      </w:pPr>
      <w:r>
        <w:rPr>
          <w:rFonts w:ascii="Georgia" w:hAnsi="Georgia"/>
          <w:color w:val="1C1C20"/>
          <w:sz w:val="22"/>
        </w:rPr>
        <w:t>La muralla entre el señor de las sombras y la reina del páramo acababa de caer para siempre. Y era solo cuestión de tiempo antes de que los dos titanes unieran sus caminos de forma definitiva.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