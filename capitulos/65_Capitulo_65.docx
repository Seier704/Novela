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65</w:t>
        <w:br/>
      </w:r>
      <w:r>
        <w:rPr>
          <w:rFonts w:ascii="Georgia" w:hAnsi="Georgia"/>
          <w:b/>
          <w:color w:val="1E192D"/>
          <w:sz w:val="40"/>
        </w:rPr>
        <w:t>Sangre Nueva en la Sección Uno: Acero, Garras y Rumbo al Horizonte</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aula de la Sección Uno no se parecía en nada al antiguo salón abandonado de la F-2 ni a los lujosos anfiteatros de mármol de la Clase A.</w:t>
      </w:r>
    </w:p>
    <w:p>
      <w:pPr>
        <w:spacing w:line="300" w:lineRule="auto" w:after="100"/>
        <w:ind w:firstLine="403"/>
      </w:pPr>
      <w:r>
        <w:rPr>
          <w:rFonts w:ascii="Georgia" w:hAnsi="Georgia"/>
          <w:color w:val="1C1C20"/>
          <w:sz w:val="22"/>
        </w:rPr>
        <w:t>Era un amplio pabellón circular de piedra volcánica reforzada con vigas de roble negro, diseñado expresamente para alternar lecciones teóricas con simulaciones de combate directo. A través de los ventanales enrejados entraba el viento frío del otoño, agitando las capas de los cadetes.</w:t>
      </w:r>
    </w:p>
    <w:p>
      <w:pPr>
        <w:spacing w:line="300" w:lineRule="auto" w:after="100"/>
        <w:ind w:firstLine="403"/>
      </w:pPr>
      <w:r>
        <w:rPr>
          <w:rFonts w:ascii="Georgia" w:hAnsi="Georgia"/>
          <w:color w:val="1C1C20"/>
          <w:sz w:val="22"/>
        </w:rPr>
        <w:t>Entré al recinto con paso firme, flanqueado por Vlad a mi derecha con su habitual porte marcial y Akame a mi izquierda, que masticaba tranquilamente una tira de cecina con la mano derecha apoyada de forma natural en la empuñadura de *Murasame*.</w:t>
      </w:r>
    </w:p>
    <w:p>
      <w:pPr>
        <w:spacing w:line="300" w:lineRule="auto" w:after="100"/>
        <w:ind w:firstLine="403"/>
      </w:pPr>
      <w:r>
        <w:rPr>
          <w:rFonts w:ascii="Georgia" w:hAnsi="Georgia"/>
          <w:color w:val="1C1C20"/>
          <w:sz w:val="22"/>
        </w:rPr>
        <w:t>La mezcla de razas y orígenes saltaba a la vista desde el primer segundo.</w:t>
      </w:r>
    </w:p>
    <w:p>
      <w:pPr>
        <w:spacing w:line="300" w:lineRule="auto" w:after="100"/>
        <w:ind w:firstLine="403"/>
      </w:pPr>
      <w:r>
        <w:rPr>
          <w:rFonts w:ascii="Georgia" w:hAnsi="Georgia"/>
          <w:color w:val="1C1C20"/>
          <w:sz w:val="22"/>
        </w:rPr>
        <w:t>Al fondo, sobre un banco de madera reforzada, un enano de hombros descomunales y barba trenzada de color cobrizo afilaba la cabeza de un martillo rúnico con una piedra de amolar:</w:t>
      </w:r>
    </w:p>
    <w:p>
      <w:pPr>
        <w:spacing w:line="300" w:lineRule="auto" w:after="100"/>
        <w:ind w:left="259"/>
      </w:pPr>
      <w:r>
        <w:rPr>
          <w:rFonts w:ascii="Georgia" w:hAnsi="Georgia"/>
          <w:color w:val="1C1C20"/>
          <w:sz w:val="22"/>
        </w:rPr>
        <w:t>—¡Maldita sea esta piedra! —rezongó el enano con una voz ronca que parecía salir de una caverna—. El grano es demasiado fino para acero enano. Si no le doy buen filo a la maza, rebotará contra las corazas.</w:t>
      </w:r>
    </w:p>
    <w:p>
      <w:pPr>
        <w:spacing w:line="300" w:lineRule="auto" w:after="100"/>
        <w:ind w:firstLine="403"/>
      </w:pPr>
      <w:r>
        <w:rPr>
          <w:rFonts w:ascii="Georgia" w:hAnsi="Georgia"/>
          <w:color w:val="1C1C20"/>
          <w:sz w:val="22"/>
        </w:rPr>
        <w:t>A pocos metros, apoyado contra la pared con los brazos cruzados, un elfo silvano de cabello castaño lacio, orejas largas y afiladas y túnica de cazador verde musgo, lo miraba con fastidio mientras tensaba la cuerda de un arco largo de tejo:</w:t>
      </w:r>
    </w:p>
    <w:p>
      <w:pPr>
        <w:spacing w:line="300" w:lineRule="auto" w:after="100"/>
        <w:ind w:left="259"/>
      </w:pPr>
      <w:r>
        <w:rPr>
          <w:rFonts w:ascii="Georgia" w:hAnsi="Georgia"/>
          <w:color w:val="1C1C20"/>
          <w:sz w:val="22"/>
        </w:rPr>
        <w:t>—Haz menos ruido con ese metal, Borgar —soltó el elfo con tono seco y pausado—. El sonido de tus golpes me desafina la tensión de la cuerda.</w:t>
      </w:r>
    </w:p>
    <w:p>
      <w:pPr>
        <w:spacing w:line="300" w:lineRule="auto" w:after="100"/>
        <w:ind w:left="259"/>
      </w:pPr>
      <w:r>
        <w:rPr>
          <w:rFonts w:ascii="Georgia" w:hAnsi="Georgia"/>
          <w:color w:val="1C1C20"/>
          <w:sz w:val="22"/>
        </w:rPr>
        <w:t>—¡Cierra el pico, Faelar! —gruñó el enano mostrando los dientes—. ¡Cuando una bestia te salte al cuello, le agradecerás a mi martillo que te salve el pellejo orejudo!</w:t>
      </w:r>
    </w:p>
    <w:p>
      <w:pPr>
        <w:spacing w:line="300" w:lineRule="auto" w:after="100"/>
        <w:ind w:firstLine="403"/>
      </w:pPr>
      <w:r>
        <w:rPr>
          <w:rFonts w:ascii="Georgia" w:hAnsi="Georgia"/>
          <w:color w:val="1C1C20"/>
          <w:sz w:val="22"/>
        </w:rPr>
        <w:t>En la esquina más sombría del aula, encaramado sobre el respaldo de un pupitre con la agilidad propia de un depredador, un joven semihumano de ojos rasgados, orejas de lince erguidas y cola grisácea limpiaba dos guanteletes con cuchillas curvas retráctiles. Sus pupilas verticales nos escanearon de arriba abajo apenas cruzamos el umbral, oliendo el aire con desconfianza instintiva.</w:t>
      </w:r>
    </w:p>
    <w:p>
      <w:pPr>
        <w:spacing w:line="300" w:lineRule="auto" w:after="100"/>
        <w:ind w:firstLine="403"/>
      </w:pPr>
      <w:r>
        <w:rPr>
          <w:rFonts w:ascii="Georgia" w:hAnsi="Georgia"/>
          <w:color w:val="1C1C20"/>
          <w:sz w:val="22"/>
        </w:rPr>
        <w:t>Y en las primeras filas, tres cadetes humanos de la antigua Clase A murmuraban en voz baja, liderados por un noble de cabello engominado y capa carmesí que lucía un estoque dorado al cinto.</w:t>
      </w:r>
    </w:p>
    <w:p>
      <w:pPr>
        <w:spacing w:line="300" w:lineRule="auto" w:after="100"/>
        <w:ind w:left="259"/>
      </w:pPr>
      <w:r>
        <w:rPr>
          <w:rFonts w:ascii="Georgia" w:hAnsi="Georgia"/>
          <w:color w:val="1C1C20"/>
          <w:sz w:val="22"/>
        </w:rPr>
        <w:t>—Por todos los cielos... —susurró el noble con una mueca de disgusto—. Nos mezclaron con enanos ruidosos, bestias salvajes y parias de la frontera. Qué bajo ha caído Astraea.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Vlad entrecerró los ojos y dio un paso al frente con una pesadez intimidante que hizo callar de golpe al noble:</w:t>
      </w:r>
    </w:p>
    <w:p>
      <w:pPr>
        <w:spacing w:line="300" w:lineRule="auto" w:after="100"/>
        <w:ind w:left="259"/>
      </w:pPr>
      <w:r>
        <w:rPr>
          <w:rFonts w:ascii="Georgia" w:hAnsi="Georgia"/>
          <w:color w:val="1C1C20"/>
          <w:sz w:val="22"/>
        </w:rPr>
        <w:t>—Cuida tu lengua, muchacho. Estás hablando ante el Caballero Defensor de la Frontera, condecorado con el León de Oro por la propia Corona. Si tienes algún problema con tus compañeros de sección, arreglémoslo ahora mismo.</w:t>
      </w:r>
    </w:p>
    <w:p>
      <w:pPr>
        <w:spacing w:line="300" w:lineRule="auto" w:after="100"/>
        <w:ind w:firstLine="403"/>
      </w:pPr>
      <w:r>
        <w:rPr>
          <w:rFonts w:ascii="Georgia" w:hAnsi="Georgia"/>
          <w:color w:val="1C1C20"/>
          <w:sz w:val="22"/>
        </w:rPr>
        <w:t>El noble palideció al reconocer la insignia dorada que brillaba en mi uniforme y la presencia implacable de Vlad, tragando saliva con evidente nerviosismo.</w:t>
      </w:r>
    </w:p>
    <w:p>
      <w:pPr>
        <w:spacing w:line="300" w:lineRule="auto" w:after="100"/>
        <w:ind w:left="259"/>
      </w:pPr>
      <w:r>
        <w:rPr>
          <w:rFonts w:ascii="Georgia" w:hAnsi="Georgia"/>
          <w:color w:val="1C1C20"/>
          <w:sz w:val="22"/>
        </w:rPr>
        <w:t>—V-Vance von Holst... de la Casa Baronal Holst —tartamudeó el chico, bajando la mirada hacia sus botas.</w:t>
      </w:r>
    </w:p>
    <w:p>
      <w:pPr>
        <w:spacing w:line="300" w:lineRule="auto" w:after="100"/>
        <w:ind w:left="259"/>
      </w:pPr>
      <w:r>
        <w:rPr>
          <w:rFonts w:ascii="Georgia" w:hAnsi="Georgia"/>
          <w:color w:val="1C1C20"/>
          <w:sz w:val="22"/>
        </w:rPr>
        <w:t>—Déjalo, Vlad —le dije con voz tranquila pero rotunda, ocupando el banco central del pabellón—. Las palabras en esta sala no valen nada. Aquí solo cuenta lo que resistas cuando las cosas se pongan feas.</w:t>
      </w:r>
    </w:p>
    <w:p>
      <w:pPr>
        <w:spacing w:line="300" w:lineRule="auto" w:after="100"/>
        <w:ind w:firstLine="403"/>
      </w:pPr>
      <w:r>
        <w:rPr>
          <w:rFonts w:ascii="Georgia" w:hAnsi="Georgia"/>
          <w:color w:val="1C1C20"/>
          <w:sz w:val="22"/>
        </w:rPr>
        <w:t>Akame tomó asiento a mi costado, ladeando la cabeza hacia el semihumano de las cuchillas:</w:t>
      </w:r>
    </w:p>
    <w:p>
      <w:pPr>
        <w:spacing w:line="300" w:lineRule="auto" w:after="100"/>
        <w:ind w:left="259"/>
      </w:pPr>
      <w:r>
        <w:rPr>
          <w:rFonts w:ascii="Georgia" w:hAnsi="Georgia"/>
          <w:color w:val="1C1C20"/>
          <w:sz w:val="22"/>
        </w:rPr>
        <w:t>—El chico del fondo tiene buen instinto. No hace ruido al respirar.</w:t>
      </w:r>
    </w:p>
    <w:p>
      <w:pPr>
        <w:spacing w:line="300" w:lineRule="auto" w:after="100"/>
        <w:ind w:firstLine="403"/>
      </w:pPr>
      <w:r>
        <w:rPr>
          <w:rFonts w:ascii="Georgia" w:hAnsi="Georgia"/>
          <w:color w:val="1C1C20"/>
          <w:sz w:val="22"/>
        </w:rPr>
        <w:t>El semihumano bufó bajito desde su rincón:</w:t>
      </w:r>
    </w:p>
    <w:p>
      <w:pPr>
        <w:spacing w:line="300" w:lineRule="auto" w:after="100"/>
        <w:ind w:left="259"/>
      </w:pPr>
      <w:r>
        <w:rPr>
          <w:rFonts w:ascii="Georgia" w:hAnsi="Georgia"/>
          <w:color w:val="1C1C20"/>
          <w:sz w:val="22"/>
        </w:rPr>
        <w:t>—Me llamo Kaelan. Y no me interesan los títulos de nadie. Solo quiero aprobar el semestre y largarme a cazar.</w:t>
      </w:r>
    </w:p>
    <w:p>
      <w:pPr>
        <w:spacing w:line="300" w:lineRule="auto" w:after="100"/>
        <w:ind w:left="259"/>
      </w:pPr>
      <w:r>
        <w:rPr>
          <w:rFonts w:ascii="Georgia" w:hAnsi="Georgia"/>
          <w:color w:val="1C1C20"/>
          <w:sz w:val="22"/>
        </w:rPr>
        <w:t>—Una actitud pragmática —comentó Vlad con aprobación.</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puerta de hierro del aula se abrió de golpe con un estruendo metálico.</w:t>
      </w:r>
    </w:p>
    <w:p>
      <w:pPr>
        <w:spacing w:line="300" w:lineRule="auto" w:after="100"/>
        <w:ind w:firstLine="403"/>
      </w:pPr>
      <w:r>
        <w:rPr>
          <w:rFonts w:ascii="Georgia" w:hAnsi="Georgia"/>
          <w:color w:val="1C1C20"/>
          <w:sz w:val="22"/>
        </w:rPr>
        <w:t>Un oficial de complexión maciza, con el rostro cruzado por una cicatriz profunda y uniforme de combate blindado entró al recinto con paso marcial. Portaba bajo el brazo una carpeta de cuero tachonada con el sello del águila imperial.</w:t>
      </w:r>
    </w:p>
    <w:p>
      <w:pPr>
        <w:spacing w:line="300" w:lineRule="auto" w:after="100"/>
        <w:ind w:left="259"/>
      </w:pPr>
      <w:r>
        <w:rPr>
          <w:rFonts w:ascii="Georgia" w:hAnsi="Georgia"/>
          <w:color w:val="1C1C20"/>
          <w:sz w:val="22"/>
        </w:rPr>
        <w:t>—¡A sus puestos de inmediato! —rugió el oficial, plantándose frente a la tarima—. Soy el Capitán Vaneck, instructor táctico de combate avanzado de la Sección Uno. Si están esperando discursos dulces de bienvenida, se equivocaron de academia.</w:t>
      </w:r>
    </w:p>
    <w:p>
      <w:pPr>
        <w:spacing w:line="300" w:lineRule="auto" w:after="100"/>
        <w:ind w:firstLine="403"/>
      </w:pPr>
      <w:r>
        <w:rPr>
          <w:rFonts w:ascii="Georgia" w:hAnsi="Georgia"/>
          <w:color w:val="1C1C20"/>
          <w:sz w:val="22"/>
        </w:rPr>
        <w:t>Todos los presentes nos pusimos firmes de inmediato.</w:t>
      </w:r>
    </w:p>
    <w:p>
      <w:pPr>
        <w:spacing w:line="300" w:lineRule="auto" w:after="100"/>
        <w:ind w:left="259"/>
      </w:pPr>
      <w:r>
        <w:rPr>
          <w:rFonts w:ascii="Georgia" w:hAnsi="Georgia"/>
          <w:color w:val="1C1C20"/>
          <w:sz w:val="22"/>
        </w:rPr>
        <w:t>—El Alto Consejo ha eliminado las castas porque este imperio no necesita nobles de vitrina; necesita guerreros capaces de sobrevivir en el barro —prosiguió Vaneck con voz de acero—. Y para evaluar su rendimiento real, durante este segundo semestre cada sección mixta será desplegada en misiones de larga duración fuera de los muros de Solaria.</w:t>
      </w:r>
    </w:p>
    <w:p>
      <w:pPr>
        <w:spacing w:line="300" w:lineRule="auto" w:after="100"/>
        <w:ind w:firstLine="403"/>
      </w:pPr>
      <w:r>
        <w:rPr>
          <w:rFonts w:ascii="Georgia" w:hAnsi="Georgia"/>
          <w:color w:val="1C1C20"/>
          <w:sz w:val="22"/>
        </w:rPr>
        <w:t>Un murmullo tenso recorrió el aula.</w:t>
      </w:r>
    </w:p>
    <w:p>
      <w:pPr>
        <w:spacing w:line="300" w:lineRule="auto" w:after="100"/>
        <w:ind w:firstLine="403"/>
      </w:pPr>
      <w:r>
        <w:rPr>
          <w:rFonts w:ascii="Georgia" w:hAnsi="Georgia"/>
          <w:color w:val="1C1C20"/>
          <w:sz w:val="22"/>
        </w:rPr>
        <w:t>Borgar alzó su martillo:</w:t>
      </w:r>
    </w:p>
    <w:p>
      <w:pPr>
        <w:spacing w:line="300" w:lineRule="auto" w:after="100"/>
        <w:ind w:left="259"/>
      </w:pPr>
      <w:r>
        <w:rPr>
          <w:rFonts w:ascii="Georgia" w:hAnsi="Georgia"/>
          <w:color w:val="1C1C20"/>
          <w:sz w:val="22"/>
        </w:rPr>
        <w:t>—¿Qué clase de misiones, instructor? ¿Cacería de monstruos o escolta?</w:t>
      </w:r>
    </w:p>
    <w:p>
      <w:pPr>
        <w:spacing w:line="300" w:lineRule="auto" w:after="100"/>
        <w:ind w:left="259"/>
      </w:pPr>
      <w:r>
        <w:rPr>
          <w:rFonts w:ascii="Georgia" w:hAnsi="Georgia"/>
          <w:color w:val="1C1C20"/>
          <w:sz w:val="22"/>
        </w:rPr>
        <w:t>—En el papel de la cancillería imperial, figurarán como expediciones de reconocimiento perimetral, purga de nidos en zonas grises y vigilancia de convoyes mineros —respondió Vaneck con una sonrisa amarga y siniestra—. Parecen tareas de rutina. Nada demasiado complejo para cadetes de segundo año. Pero les advierto algo desde hoy: allá afuera no hay árbitros, ni campanas de salvación, ni médicos de la corte a diez metros. Una misión catalogada como sencilla puede torcerse en un segundo y convertirse en una masacre. No todos los que salgan de esta sala van a regresar con vida.</w:t>
      </w:r>
    </w:p>
    <w:p>
      <w:pPr>
        <w:spacing w:line="300" w:lineRule="auto" w:after="100"/>
        <w:ind w:firstLine="403"/>
      </w:pPr>
      <w:r>
        <w:rPr>
          <w:rFonts w:ascii="Georgia" w:hAnsi="Georgia"/>
          <w:color w:val="1C1C20"/>
          <w:sz w:val="22"/>
        </w:rPr>
        <w:t>Vance tragó saliva con terror. Faelar ajustó su arco con el ceño fruncido y Kaelan tensó sus garras.</w:t>
      </w:r>
    </w:p>
    <w:p>
      <w:pPr>
        <w:spacing w:before="280" w:after="280"/>
        <w:jc w:val="center"/>
      </w:pPr>
      <w:r>
        <w:rPr>
          <w:rFonts w:ascii="Georgia" w:hAnsi="Georgia"/>
          <w:color w:val="A082B4"/>
          <w:sz w:val="22"/>
        </w:rPr>
        <w:t>✦   ✦   ✦</w:t>
      </w:r>
    </w:p>
    <w:p>
      <w:pPr>
        <w:spacing w:line="300" w:lineRule="auto" w:after="100"/>
        <w:ind w:left="259"/>
      </w:pPr>
      <w:r>
        <w:rPr>
          <w:rFonts w:ascii="Georgia" w:hAnsi="Georgia"/>
          <w:color w:val="1C1C20"/>
          <w:sz w:val="22"/>
        </w:rPr>
        <w:t>—Pero antes de enviarlos a las fronteras, necesito saber con qué basura cuento —bramó Vaneck señalando el foso central de arena—. ¡Prueba de combate cuerpo a cuerpo! Sin magia destructiva de alto rango; solo reflejos, físico y control de armas básicas. ¡Vance von Holst contra Seier Silva! ¡Al centro del foso ahora!</w:t>
      </w:r>
    </w:p>
    <w:p>
      <w:pPr>
        <w:spacing w:line="300" w:lineRule="auto" w:after="100"/>
        <w:ind w:firstLine="403"/>
      </w:pPr>
      <w:r>
        <w:rPr>
          <w:rFonts w:ascii="Georgia" w:hAnsi="Georgia"/>
          <w:color w:val="1C1C20"/>
          <w:sz w:val="22"/>
        </w:rPr>
        <w:t>Vance dio un paso atrás, con la cara descompuesta:</w:t>
      </w:r>
    </w:p>
    <w:p>
      <w:pPr>
        <w:spacing w:line="300" w:lineRule="auto" w:after="100"/>
        <w:ind w:left="259"/>
      </w:pPr>
      <w:r>
        <w:rPr>
          <w:rFonts w:ascii="Georgia" w:hAnsi="Georgia"/>
          <w:color w:val="1C1C20"/>
          <w:sz w:val="22"/>
        </w:rPr>
        <w:t>—¡I-Instructor! ¡Él es un guerrero telúrico de noventa kilos! ¡Mi estilo es esgrima de precisión!</w:t>
      </w:r>
    </w:p>
    <w:p>
      <w:pPr>
        <w:spacing w:line="300" w:lineRule="auto" w:after="100"/>
        <w:ind w:left="259"/>
      </w:pPr>
      <w:r>
        <w:rPr>
          <w:rFonts w:ascii="Georgia" w:hAnsi="Georgia"/>
          <w:color w:val="1C1C20"/>
          <w:sz w:val="22"/>
        </w:rPr>
        <w:t>—En la guerra no eliges el peso del enemigo que te quiere arrancar la cabeza —le espetó Vaneck—. ¡Al foso!</w:t>
      </w:r>
    </w:p>
    <w:p>
      <w:pPr>
        <w:spacing w:line="300" w:lineRule="auto" w:after="100"/>
        <w:ind w:firstLine="403"/>
      </w:pPr>
      <w:r>
        <w:rPr>
          <w:rFonts w:ascii="Georgia" w:hAnsi="Georgia"/>
          <w:color w:val="1C1C20"/>
          <w:sz w:val="22"/>
        </w:rPr>
        <w:t>Bajé a la arena con paso lento, aflojando los hombros y colocándome en mi guardia clásica de Muay Thai con las manos altas y el mentón protegido.</w:t>
      </w:r>
    </w:p>
    <w:p>
      <w:pPr>
        <w:spacing w:line="300" w:lineRule="auto" w:after="100"/>
        <w:ind w:firstLine="403"/>
      </w:pPr>
      <w:r>
        <w:rPr>
          <w:rFonts w:ascii="Georgia" w:hAnsi="Georgia"/>
          <w:color w:val="1C1C20"/>
          <w:sz w:val="22"/>
        </w:rPr>
        <w:t>Vance desenvainó su estoque dorado, tratando de recomponer su orgullo. Dio dos estocadas rápidas al aire para intimidar:</w:t>
      </w:r>
    </w:p>
    <w:p>
      <w:pPr>
        <w:spacing w:line="300" w:lineRule="auto" w:after="100"/>
        <w:ind w:left="259"/>
      </w:pPr>
      <w:r>
        <w:rPr>
          <w:rFonts w:ascii="Georgia" w:hAnsi="Georgia"/>
          <w:color w:val="1C1C20"/>
          <w:sz w:val="22"/>
        </w:rPr>
        <w:t>—No me subestimes, plebeyo. Mi linaje ha entrenado con maestros de...</w:t>
      </w:r>
    </w:p>
    <w:p>
      <w:pPr>
        <w:spacing w:line="300" w:lineRule="auto" w:after="100"/>
        <w:ind w:firstLine="403"/>
      </w:pPr>
      <w:r>
        <w:rPr>
          <w:rFonts w:ascii="Georgia" w:hAnsi="Georgia"/>
          <w:color w:val="1C1C20"/>
          <w:sz w:val="22"/>
        </w:rPr>
        <w:t>No lo dejé terminar.</w:t>
      </w:r>
    </w:p>
    <w:p>
      <w:pPr>
        <w:spacing w:line="300" w:lineRule="auto" w:after="100"/>
        <w:ind w:firstLine="403"/>
      </w:pPr>
      <w:r>
        <w:rPr>
          <w:rFonts w:ascii="Georgia" w:hAnsi="Georgia"/>
          <w:color w:val="1C1C20"/>
          <w:sz w:val="22"/>
        </w:rPr>
        <w:t>Di un paso explosivo hacia adelante cerrando la distancia en una fracción de segundo. Mi brazo izquierdo desvió la hoja de su estoque con un manotazo seco al aire, mientras mi pierna derecha barrió su tobillo de apoyo.</w:t>
      </w:r>
    </w:p>
    <w:p>
      <w:pPr>
        <w:spacing w:line="300" w:lineRule="auto" w:after="100"/>
        <w:ind w:firstLine="403"/>
      </w:pPr>
      <w:r>
        <w:rPr>
          <w:rFonts w:ascii="Georgia" w:hAnsi="Georgia"/>
          <w:color w:val="1C1C20"/>
          <w:sz w:val="22"/>
        </w:rPr>
        <w:t>Vance perdió el equilibrio y cayó de rodillas. Antes de que pudiera reaccionar, mi antebrazo derecho lo atrapó en un clinch cerrado tras la nuca, cargando mi centro de gravedad y apoyando la rodilla suavemente contra su esternón, congelando el movimiento a milímetros del impacto óseo.</w:t>
      </w:r>
    </w:p>
    <w:p>
      <w:pPr>
        <w:spacing w:line="300" w:lineRule="auto" w:after="100"/>
        <w:ind w:left="259"/>
      </w:pPr>
      <w:r>
        <w:rPr>
          <w:rFonts w:ascii="Georgia" w:hAnsi="Georgia"/>
          <w:color w:val="1C1C20"/>
          <w:sz w:val="22"/>
        </w:rPr>
        <w:t>—Muerto —dije con voz serena y fría.</w:t>
      </w:r>
    </w:p>
    <w:p>
      <w:pPr>
        <w:spacing w:line="300" w:lineRule="auto" w:after="100"/>
        <w:ind w:firstLine="403"/>
      </w:pPr>
      <w:r>
        <w:rPr>
          <w:rFonts w:ascii="Georgia" w:hAnsi="Georgia"/>
          <w:color w:val="1C1C20"/>
          <w:sz w:val="22"/>
        </w:rPr>
        <w:t>Vance se quedó completamente paralizado, sudando frío y mirando mis nudillos calcificados a escasos centímetros de su nariz. Soltó el estoque en la arena.</w:t>
      </w:r>
    </w:p>
    <w:p>
      <w:pPr>
        <w:spacing w:line="300" w:lineRule="auto" w:after="100"/>
        <w:ind w:left="259"/>
      </w:pPr>
      <w:r>
        <w:rPr>
          <w:rFonts w:ascii="Georgia" w:hAnsi="Georgia"/>
          <w:color w:val="1C1C20"/>
          <w:sz w:val="22"/>
        </w:rPr>
        <w:t>—Pelea terminada en dos segundos —dictaminó Vaneck con satisfacción—. Buen control neuromuscular, Silva. Vuelve a tu fila, Holst, y aprende a mirar los pies de tu oponente.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enano Borgar se puso de pie rascándose la barba con una sonrisa salvaje:</w:t>
      </w:r>
    </w:p>
    <w:p>
      <w:pPr>
        <w:spacing w:line="300" w:lineRule="auto" w:after="100"/>
        <w:ind w:left="259"/>
      </w:pPr>
      <w:r>
        <w:rPr>
          <w:rFonts w:ascii="Georgia" w:hAnsi="Georgia"/>
          <w:color w:val="1C1C20"/>
          <w:sz w:val="22"/>
        </w:rPr>
        <w:t>—¡Vaya bruto! Me gusta ese estilo directo. Oye, noble del escudo... —dijo señalando a Vlad—. ¿Tu espada bastarda tiene filo de verdad o solo es adorno de desfile?</w:t>
      </w:r>
    </w:p>
    <w:p>
      <w:pPr>
        <w:spacing w:line="300" w:lineRule="auto" w:after="100"/>
        <w:ind w:left="259"/>
      </w:pPr>
      <w:r>
        <w:rPr>
          <w:rFonts w:ascii="Georgia" w:hAnsi="Georgia"/>
          <w:color w:val="1C1C20"/>
          <w:sz w:val="22"/>
        </w:rPr>
        <w:t>—Ven a comprobarlo tú mismo, herrero —respondió Vlad con una sonrisa desafiante, desenvainando su pesada hoja de asedio.</w:t>
      </w:r>
    </w:p>
    <w:p>
      <w:pPr>
        <w:spacing w:line="300" w:lineRule="auto" w:after="100"/>
        <w:ind w:firstLine="403"/>
      </w:pPr>
      <w:r>
        <w:rPr>
          <w:rFonts w:ascii="Georgia" w:hAnsi="Georgia"/>
          <w:color w:val="1C1C20"/>
          <w:sz w:val="22"/>
        </w:rPr>
        <w:t>Borgar cargó por la arena como un ariete de carne y hierro, descargando un martillazo descendente con fuerza descomunal. El choque de metales retumbó como un cañonazo en el pabellón. Vlad plantó sus botas en la arena sin retroceder un milímetro, absorbió la inercia con el canto plano de su espada y, con una torsión rápida de muñeca, trabó la cabeza del martillo y derribó a Borgar con un golpe de pomo en el hombro que lo hizo rodar por el suelo.</w:t>
      </w:r>
    </w:p>
    <w:p>
      <w:pPr>
        <w:spacing w:line="300" w:lineRule="auto" w:after="100"/>
        <w:ind w:left="259"/>
      </w:pPr>
      <w:r>
        <w:rPr>
          <w:rFonts w:ascii="Georgia" w:hAnsi="Georgia"/>
          <w:color w:val="1C1C20"/>
          <w:sz w:val="22"/>
        </w:rPr>
        <w:t>—¡Por las barbas de mis ancestros! —rugió el enano desde el suelo, frotándose el hombro pero estallando en una carcajada franca—. ¡Tienen acero en los huesos! ¡Eso es un caballero y no las porquerías de la capital!</w:t>
      </w:r>
    </w:p>
    <w:p>
      <w:pPr>
        <w:spacing w:line="300" w:lineRule="auto" w:after="100"/>
        <w:ind w:firstLine="403"/>
      </w:pPr>
      <w:r>
        <w:rPr>
          <w:rFonts w:ascii="Georgia" w:hAnsi="Georgia"/>
          <w:color w:val="1C1C20"/>
          <w:sz w:val="22"/>
        </w:rPr>
        <w:t>Kaelan, por su parte, intentó una finta lateral para medir a Akame. Saltó con las garras extendidas en un ángulo ciego; sin embargo, en un parpadeo imperceptible, Akame dio medio paso hacia atrás y apoyó la saya de madera de *Murasame* contra el cuello del semihumano antes de que sus pies tocaran tierra.</w:t>
      </w:r>
    </w:p>
    <w:p>
      <w:pPr>
        <w:spacing w:line="300" w:lineRule="auto" w:after="100"/>
        <w:ind w:left="259"/>
      </w:pPr>
      <w:r>
        <w:rPr>
          <w:rFonts w:ascii="Georgia" w:hAnsi="Georgia"/>
          <w:color w:val="1C1C20"/>
          <w:sz w:val="22"/>
        </w:rPr>
        <w:t>—Rápido. Pero dejas la garganta abierta al saltar —le dijo Akame con calma, sin soltar su trozo de carne seca.</w:t>
      </w:r>
    </w:p>
    <w:p>
      <w:pPr>
        <w:spacing w:line="300" w:lineRule="auto" w:after="100"/>
        <w:ind w:firstLine="403"/>
      </w:pPr>
      <w:r>
        <w:rPr>
          <w:rFonts w:ascii="Georgia" w:hAnsi="Georgia"/>
          <w:color w:val="1C1C20"/>
          <w:sz w:val="22"/>
        </w:rPr>
        <w:t>Kaelan bajó las orejas, impresionado y resignado:</w:t>
      </w:r>
    </w:p>
    <w:p>
      <w:pPr>
        <w:spacing w:line="300" w:lineRule="auto" w:after="100"/>
        <w:ind w:left="259"/>
      </w:pPr>
      <w:r>
        <w:rPr>
          <w:rFonts w:ascii="Georgia" w:hAnsi="Georgia"/>
          <w:color w:val="1C1C20"/>
          <w:sz w:val="22"/>
        </w:rPr>
        <w:t>—No vi venir tu paso...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Vaneck golpeó la carpeta de cuero contra la baranda:</w:t>
      </w:r>
    </w:p>
    <w:p>
      <w:pPr>
        <w:spacing w:line="300" w:lineRule="auto" w:after="100"/>
        <w:ind w:left="259"/>
      </w:pPr>
      <w:r>
        <w:rPr>
          <w:rFonts w:ascii="Georgia" w:hAnsi="Georgia"/>
          <w:color w:val="1C1C20"/>
          <w:sz w:val="22"/>
        </w:rPr>
        <w:t>—Suficiente. Ya vieron dónde están parados. En dos semanas recibiremos los detalles oficiales de nuestra primera misión de larga duración fuera de Astraea. Si quieren volver enteros, sugiero que aprendan a cubrirse las espaldas mutuamente.</w:t>
      </w:r>
    </w:p>
    <w:p>
      <w:pPr>
        <w:spacing w:line="300" w:lineRule="auto" w:after="100"/>
        <w:ind w:firstLine="403"/>
      </w:pPr>
      <w:r>
        <w:rPr>
          <w:rFonts w:ascii="Georgia" w:hAnsi="Georgia"/>
          <w:color w:val="1C1C20"/>
          <w:sz w:val="22"/>
        </w:rPr>
        <w:t>El instructor se retiró del aula a paso marcial.</w:t>
      </w:r>
    </w:p>
    <w:p>
      <w:pPr>
        <w:spacing w:line="300" w:lineRule="auto" w:after="100"/>
        <w:ind w:firstLine="403"/>
      </w:pPr>
      <w:r>
        <w:rPr>
          <w:rFonts w:ascii="Georgia" w:hAnsi="Georgia"/>
          <w:color w:val="1C1C20"/>
          <w:sz w:val="22"/>
        </w:rPr>
        <w:t>Borgar, Faelar, Kaelan y Vance se acercaron hacia donde estábamos Vlad, Akame y yo.</w:t>
      </w:r>
    </w:p>
    <w:p>
      <w:pPr>
        <w:spacing w:line="300" w:lineRule="auto" w:after="100"/>
        <w:ind w:left="259"/>
      </w:pPr>
      <w:r>
        <w:rPr>
          <w:rFonts w:ascii="Georgia" w:hAnsi="Georgia"/>
          <w:color w:val="1C1C20"/>
          <w:sz w:val="22"/>
        </w:rPr>
        <w:t>—Parece que el destino nos puso a la mejor vanguardia de la academia —admitió Faelar con una leve reverencia élfica—. Si lideran el paso, mi arco cubrirá sus espaldas desde la retaguardia.</w:t>
      </w:r>
    </w:p>
    <w:p>
      <w:pPr>
        <w:spacing w:line="300" w:lineRule="auto" w:after="100"/>
        <w:ind w:left="259"/>
      </w:pPr>
      <w:r>
        <w:rPr>
          <w:rFonts w:ascii="Georgia" w:hAnsi="Georgia"/>
          <w:color w:val="1C1C20"/>
          <w:sz w:val="22"/>
        </w:rPr>
        <w:t>—Y mis garras rastrearán cualquier emboscada —añadió Kaelan cruzándose de brazos.</w:t>
      </w:r>
    </w:p>
    <w:p>
      <w:pPr>
        <w:spacing w:line="300" w:lineRule="auto" w:after="100"/>
        <w:ind w:left="259"/>
      </w:pPr>
      <w:r>
        <w:rPr>
          <w:rFonts w:ascii="Georgia" w:hAnsi="Georgia"/>
          <w:color w:val="1C1C20"/>
          <w:sz w:val="22"/>
        </w:rPr>
        <w:t>—Yo forjaré los pernos y reforzaré sus cotas de malla —dijo Borgar dándose un puñetazo en el pecho.</w:t>
      </w:r>
    </w:p>
    <w:p>
      <w:pPr>
        <w:spacing w:line="300" w:lineRule="auto" w:after="100"/>
        <w:ind w:firstLine="403"/>
      </w:pPr>
      <w:r>
        <w:rPr>
          <w:rFonts w:ascii="Georgia" w:hAnsi="Georgia"/>
          <w:color w:val="1C1C20"/>
          <w:sz w:val="22"/>
        </w:rPr>
        <w:t>Miré a cada uno de ellos, asintiendo con serenidad:</w:t>
      </w:r>
    </w:p>
    <w:p>
      <w:pPr>
        <w:spacing w:line="300" w:lineRule="auto" w:after="100"/>
        <w:ind w:left="259"/>
      </w:pPr>
      <w:r>
        <w:rPr>
          <w:rFonts w:ascii="Georgia" w:hAnsi="Georgia"/>
          <w:color w:val="1C1C20"/>
          <w:sz w:val="22"/>
        </w:rPr>
        <w:t>—Aquí no nos importan sus sangres ni sus títulos. Vamos a salir a territorio salvaje, y mi regla es muy simple: entrenamos juntos, sangramos juntos y regresamos todos con vida.</w:t>
      </w:r>
    </w:p>
    <w:p>
      <w:pPr>
        <w:spacing w:line="300" w:lineRule="auto" w:after="100"/>
        <w:ind w:firstLine="403"/>
      </w:pPr>
      <w:r>
        <w:rPr>
          <w:rFonts w:ascii="Georgia" w:hAnsi="Georgia"/>
          <w:color w:val="1C1C20"/>
          <w:sz w:val="22"/>
        </w:rPr>
        <w:t>Vlad sonrió con orgullo marcial y Akame asintió en silencio.</w:t>
      </w:r>
    </w:p>
    <w:p>
      <w:pPr>
        <w:spacing w:line="300" w:lineRule="auto" w:after="100"/>
        <w:ind w:firstLine="403"/>
      </w:pPr>
      <w:r>
        <w:rPr>
          <w:rFonts w:ascii="Georgia" w:hAnsi="Georgia"/>
          <w:color w:val="1C1C20"/>
          <w:sz w:val="22"/>
        </w:rPr>
        <w:t>La Sección Uno acababa de forjar sus primeros cimientos. El horizonte de la primera gran misión del semestre se abría ante nosotros, cargado de acero, misterio y peligro.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65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